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7BF6" w14:textId="77777777" w:rsidR="00664FCA" w:rsidRDefault="00000000">
      <w:pPr>
        <w:pStyle w:val="Title"/>
      </w:pPr>
      <w:r>
        <w:t>Into the Psythara Veil — Complete Class Guide</w:t>
      </w:r>
    </w:p>
    <w:p w14:paraId="04D1586C" w14:textId="77777777" w:rsidR="00664FCA" w:rsidRDefault="00000000">
      <w:pPr>
        <w:pStyle w:val="Heading1"/>
      </w:pPr>
      <w:r>
        <w:t>Juggernaut</w:t>
      </w:r>
    </w:p>
    <w:p w14:paraId="6E39E8B8" w14:textId="77777777" w:rsidR="00664FCA" w:rsidRDefault="00000000">
      <w:r>
        <w:t>Role: Tank / Melee Bruiser</w:t>
      </w:r>
    </w:p>
    <w:p w14:paraId="3EA1D19B" w14:textId="77777777" w:rsidR="00664FCA" w:rsidRDefault="00000000">
      <w:r>
        <w:t>Starting HP: 14 HP</w:t>
      </w:r>
    </w:p>
    <w:p w14:paraId="60F2FD66" w14:textId="77777777" w:rsidR="00664FCA" w:rsidRDefault="00000000">
      <w:r>
        <w:t>A heavily armored powerhouse built to soak damage and hold the front line.</w:t>
      </w:r>
    </w:p>
    <w:p w14:paraId="64F026F1" w14:textId="77777777" w:rsidR="00664FCA" w:rsidRDefault="00000000">
      <w:r>
        <w:t>Starter Weapon Options:</w:t>
      </w:r>
    </w:p>
    <w:p w14:paraId="6C12D32D" w14:textId="77777777" w:rsidR="00664FCA" w:rsidRDefault="00000000">
      <w:pPr>
        <w:pStyle w:val="ListBullet"/>
      </w:pPr>
      <w:r>
        <w:t>- Titan Maul — Melee, +3 to hit, 1d10+3 dmg. Special: Shockwave Slam (cone knockdown, once/short rest).</w:t>
      </w:r>
    </w:p>
    <w:p w14:paraId="293C4735" w14:textId="4CB825D6" w:rsidR="00664FCA" w:rsidRDefault="00000000">
      <w:pPr>
        <w:pStyle w:val="ListBullet"/>
      </w:pPr>
      <w:r>
        <w:t>- Bulwark Shield — Melee, +3 to hit, 1d8+3 dmg. Special: Fortress Wall (+2 AC to self/allies 5 ft, 1 round</w:t>
      </w:r>
      <w:r w:rsidR="008D01E8">
        <w:t>, once per short rest</w:t>
      </w:r>
      <w:r>
        <w:t>).</w:t>
      </w:r>
    </w:p>
    <w:p w14:paraId="0884786D" w14:textId="74287C21" w:rsidR="00664FCA" w:rsidRDefault="00000000">
      <w:r>
        <w:t>Utility Ability Options</w:t>
      </w:r>
      <w:r w:rsidR="008D01E8">
        <w:t xml:space="preserve"> (select one)</w:t>
      </w:r>
      <w:r>
        <w:t>:</w:t>
      </w:r>
    </w:p>
    <w:p w14:paraId="5D0C9B9A" w14:textId="1C84BAF1" w:rsidR="00664FCA" w:rsidRDefault="00000000">
      <w:pPr>
        <w:pStyle w:val="ListBullet"/>
      </w:pPr>
      <w:r>
        <w:t>- Bodyguard — Reaction to take damage for ally</w:t>
      </w:r>
      <w:r w:rsidR="008D01E8">
        <w:t>, once/short rest.</w:t>
      </w:r>
    </w:p>
    <w:p w14:paraId="47BA5104" w14:textId="77777777" w:rsidR="00664FCA" w:rsidRDefault="00000000">
      <w:pPr>
        <w:pStyle w:val="ListBullet"/>
      </w:pPr>
      <w:r>
        <w:t>- Adrenal Surge — Temp HP = level+CON mod, once/short rest.</w:t>
      </w:r>
    </w:p>
    <w:p w14:paraId="51C2D9C6" w14:textId="77777777" w:rsidR="00664FCA" w:rsidRDefault="00664FCA"/>
    <w:p w14:paraId="3B295A2B" w14:textId="77777777" w:rsidR="00664FCA" w:rsidRDefault="00000000">
      <w:pPr>
        <w:pStyle w:val="Heading1"/>
      </w:pPr>
      <w:r>
        <w:t>Soldier</w:t>
      </w:r>
    </w:p>
    <w:p w14:paraId="3C750A46" w14:textId="77777777" w:rsidR="00664FCA" w:rsidRDefault="00000000">
      <w:r>
        <w:t>Role: Balanced Frontline</w:t>
      </w:r>
    </w:p>
    <w:p w14:paraId="7117F36C" w14:textId="77777777" w:rsidR="00664FCA" w:rsidRDefault="00000000">
      <w:r>
        <w:t>Starting HP: 14 HP</w:t>
      </w:r>
    </w:p>
    <w:p w14:paraId="3EE267D3" w14:textId="77777777" w:rsidR="00664FCA" w:rsidRDefault="00000000">
      <w:r>
        <w:t>A disciplined warrior skilled in both melee and ranged combat.</w:t>
      </w:r>
    </w:p>
    <w:p w14:paraId="0EB5F195" w14:textId="77777777" w:rsidR="00664FCA" w:rsidRDefault="00000000">
      <w:r>
        <w:t>Starter Weapon Options:</w:t>
      </w:r>
    </w:p>
    <w:p w14:paraId="75019221" w14:textId="77777777" w:rsidR="00664FCA" w:rsidRDefault="00000000">
      <w:pPr>
        <w:pStyle w:val="ListBullet"/>
      </w:pPr>
      <w:r>
        <w:t>- Assault Rifle — Ranged, +3 to hit, 1d8+3 dmg. Special: Suppressing Fire (target disadvantage on attacks, 1 round).</w:t>
      </w:r>
    </w:p>
    <w:p w14:paraId="584FF43F" w14:textId="77777777" w:rsidR="00664FCA" w:rsidRDefault="00000000">
      <w:pPr>
        <w:pStyle w:val="ListBullet"/>
      </w:pPr>
      <w:r>
        <w:t>- Combat Knife — Melee, +3 to hit, 1d6+3 dmg. Special: Bleeding Strike (1d4 bleed dmg for 2 rounds).</w:t>
      </w:r>
    </w:p>
    <w:p w14:paraId="0E5A0342" w14:textId="77777777" w:rsidR="00664FCA" w:rsidRDefault="00000000">
      <w:r>
        <w:t>Utility Ability Options:</w:t>
      </w:r>
    </w:p>
    <w:p w14:paraId="2E3BC3CF" w14:textId="609F6AEA" w:rsidR="00664FCA" w:rsidRDefault="00000000">
      <w:pPr>
        <w:pStyle w:val="ListBullet"/>
      </w:pPr>
      <w:r>
        <w:lastRenderedPageBreak/>
        <w:t>- Tactical Reload — Bonus action to reload and gain +2 AC</w:t>
      </w:r>
      <w:r w:rsidR="008D01E8">
        <w:t xml:space="preserve"> for rest of combat, 1/short rest</w:t>
      </w:r>
    </w:p>
    <w:p w14:paraId="45D3A4F4" w14:textId="77777777" w:rsidR="00664FCA" w:rsidRDefault="00000000">
      <w:pPr>
        <w:pStyle w:val="ListBullet"/>
      </w:pPr>
      <w:r>
        <w:t>- Battle Focus — +1d4 to next attack or save, once/short rest.</w:t>
      </w:r>
    </w:p>
    <w:p w14:paraId="636C0CCA" w14:textId="77777777" w:rsidR="00664FCA" w:rsidRDefault="00664FCA"/>
    <w:p w14:paraId="43338DA8" w14:textId="77777777" w:rsidR="00664FCA" w:rsidRDefault="00000000">
      <w:pPr>
        <w:pStyle w:val="Heading1"/>
      </w:pPr>
      <w:r>
        <w:t>Sentinel</w:t>
      </w:r>
    </w:p>
    <w:p w14:paraId="2BCE2B91" w14:textId="77777777" w:rsidR="00664FCA" w:rsidRDefault="00000000">
      <w:r>
        <w:t>Role: Anti-Supernatural Defender</w:t>
      </w:r>
    </w:p>
    <w:p w14:paraId="1F6A22BC" w14:textId="77777777" w:rsidR="00664FCA" w:rsidRDefault="00000000">
      <w:r>
        <w:t>Starting HP: 14 HP</w:t>
      </w:r>
    </w:p>
    <w:p w14:paraId="45C33D98" w14:textId="77777777" w:rsidR="00664FCA" w:rsidRDefault="00000000">
      <w:r>
        <w:t>Guardian specialized in neutralizing supernatural or extradimensional threats.</w:t>
      </w:r>
    </w:p>
    <w:p w14:paraId="6E1ECC01" w14:textId="77777777" w:rsidR="00664FCA" w:rsidRDefault="00000000">
      <w:r>
        <w:t>Starter Weapon Options:</w:t>
      </w:r>
    </w:p>
    <w:p w14:paraId="2E852FC3" w14:textId="77777777" w:rsidR="00664FCA" w:rsidRDefault="00000000">
      <w:pPr>
        <w:pStyle w:val="ListBullet"/>
      </w:pPr>
      <w:r>
        <w:t>- Null Blade — Melee, +3 to hit, 1d8+3 dmg. Special: Phase Cut (extra 1d6 vs extraplanar).</w:t>
      </w:r>
    </w:p>
    <w:p w14:paraId="468606CF" w14:textId="77777777" w:rsidR="00664FCA" w:rsidRDefault="00000000">
      <w:pPr>
        <w:pStyle w:val="ListBullet"/>
      </w:pPr>
      <w:r>
        <w:t>- Ward Staff — Melee, +3 to hit, 1d6+3 dmg. Special: Barrier Field (+2 AC to all within 10 ft for 1 round).</w:t>
      </w:r>
    </w:p>
    <w:p w14:paraId="1EC00B2B" w14:textId="77777777" w:rsidR="00664FCA" w:rsidRDefault="00000000">
      <w:r>
        <w:t>Utility Ability Options:</w:t>
      </w:r>
    </w:p>
    <w:p w14:paraId="48792D8A" w14:textId="77777777" w:rsidR="00664FCA" w:rsidRDefault="00000000">
      <w:pPr>
        <w:pStyle w:val="ListBullet"/>
      </w:pPr>
      <w:r>
        <w:t>- Warding Sigil — Once/day, prevent planar travel within 30 ft.</w:t>
      </w:r>
    </w:p>
    <w:p w14:paraId="6BD4D475" w14:textId="77777777" w:rsidR="00664FCA" w:rsidRDefault="00000000">
      <w:pPr>
        <w:pStyle w:val="ListBullet"/>
      </w:pPr>
      <w:r>
        <w:t>- Purging Strike — Remove one magical effect on hit.</w:t>
      </w:r>
    </w:p>
    <w:p w14:paraId="5EE777BA" w14:textId="77777777" w:rsidR="00664FCA" w:rsidRDefault="00664FCA"/>
    <w:p w14:paraId="70E8F1B6" w14:textId="77777777" w:rsidR="00664FCA" w:rsidRDefault="00000000">
      <w:pPr>
        <w:pStyle w:val="Heading1"/>
      </w:pPr>
      <w:r>
        <w:t>Starseer</w:t>
      </w:r>
    </w:p>
    <w:p w14:paraId="338DB679" w14:textId="77777777" w:rsidR="00664FCA" w:rsidRDefault="00000000">
      <w:r>
        <w:t>Role: Melee DPS / Mystic Warrior</w:t>
      </w:r>
    </w:p>
    <w:p w14:paraId="5E9E1466" w14:textId="77777777" w:rsidR="00664FCA" w:rsidRDefault="00000000">
      <w:r>
        <w:t>Starting HP: 12 HP</w:t>
      </w:r>
    </w:p>
    <w:p w14:paraId="71818217" w14:textId="77777777" w:rsidR="00664FCA" w:rsidRDefault="00000000">
      <w:r>
        <w:t>Psionic knight blending martial prowess with spiritual foresight.</w:t>
      </w:r>
    </w:p>
    <w:p w14:paraId="1068A1EC" w14:textId="77777777" w:rsidR="00664FCA" w:rsidRDefault="00000000">
      <w:r>
        <w:t>Starter Weapon Options:</w:t>
      </w:r>
    </w:p>
    <w:p w14:paraId="19188E10" w14:textId="77777777" w:rsidR="00664FCA" w:rsidRDefault="00000000">
      <w:pPr>
        <w:pStyle w:val="ListBullet"/>
      </w:pPr>
      <w:r>
        <w:t>- Photon Saber — Melee, +3 to hit, 1d8+3 dmg. Special: Blinding Slash (dazes, once/short rest).</w:t>
      </w:r>
    </w:p>
    <w:p w14:paraId="70E30954" w14:textId="77777777" w:rsidR="00483475" w:rsidRDefault="00000000">
      <w:pPr>
        <w:pStyle w:val="ListBullet"/>
      </w:pPr>
      <w:r>
        <w:t>- Psionic Blade — Melee, +3 to hit, 1d6+3 psychic dmg. Special: Mind Pierce (ignores armor)</w:t>
      </w:r>
      <w:r w:rsidR="00483475">
        <w:t xml:space="preserve"> (2 / short rest)</w:t>
      </w:r>
    </w:p>
    <w:p w14:paraId="5E0EBF8C" w14:textId="50E9DFD7" w:rsidR="00664FCA" w:rsidRDefault="00664FCA" w:rsidP="00483475">
      <w:pPr>
        <w:pStyle w:val="ListBullet"/>
        <w:numPr>
          <w:ilvl w:val="0"/>
          <w:numId w:val="0"/>
        </w:numPr>
      </w:pPr>
    </w:p>
    <w:p w14:paraId="76D73F7D" w14:textId="77777777" w:rsidR="00664FCA" w:rsidRDefault="00000000">
      <w:r>
        <w:t>Utility Ability Options:</w:t>
      </w:r>
    </w:p>
    <w:p w14:paraId="3AAB9240" w14:textId="77777777" w:rsidR="00664FCA" w:rsidRDefault="00000000">
      <w:pPr>
        <w:pStyle w:val="ListBullet"/>
      </w:pPr>
      <w:r>
        <w:t>- Foresight — Force enemy to reroll attack.</w:t>
      </w:r>
    </w:p>
    <w:p w14:paraId="63167432" w14:textId="77777777" w:rsidR="00664FCA" w:rsidRDefault="00000000">
      <w:pPr>
        <w:pStyle w:val="ListBullet"/>
      </w:pPr>
      <w:r>
        <w:t>- Deflect Strike — Reduce ranged dmg by 1d8+AGI.</w:t>
      </w:r>
    </w:p>
    <w:p w14:paraId="6F747EEC" w14:textId="77777777" w:rsidR="00664FCA" w:rsidRDefault="00664FCA"/>
    <w:p w14:paraId="63361EFD" w14:textId="77777777" w:rsidR="00664FCA" w:rsidRDefault="00000000">
      <w:pPr>
        <w:pStyle w:val="Heading1"/>
      </w:pPr>
      <w:r>
        <w:t>Omniform</w:t>
      </w:r>
    </w:p>
    <w:p w14:paraId="2E4FC879" w14:textId="77777777" w:rsidR="00664FCA" w:rsidRDefault="00000000">
      <w:r>
        <w:t>Role: Shapeshifter</w:t>
      </w:r>
    </w:p>
    <w:p w14:paraId="45CA8766" w14:textId="77777777" w:rsidR="00664FCA" w:rsidRDefault="00000000">
      <w:r>
        <w:t>Starting HP: 12 HP</w:t>
      </w:r>
    </w:p>
    <w:p w14:paraId="05B92BCD" w14:textId="77777777" w:rsidR="00664FCA" w:rsidRDefault="00000000">
      <w:r>
        <w:t>Can morph into alien forms for utility and combat.</w:t>
      </w:r>
    </w:p>
    <w:p w14:paraId="2BD1FF7C" w14:textId="77777777" w:rsidR="00664FCA" w:rsidRDefault="00000000">
      <w:r>
        <w:t>Starter Weapon Options:</w:t>
      </w:r>
    </w:p>
    <w:p w14:paraId="324311BD" w14:textId="77777777" w:rsidR="00664FCA" w:rsidRDefault="00000000">
      <w:pPr>
        <w:pStyle w:val="ListBullet"/>
      </w:pPr>
      <w:r>
        <w:t>- Adaptive Claws — Melee, +3 to hit, 1d8+3 dmg. Special: Morph Bite (heal 1d6 on hit).</w:t>
      </w:r>
    </w:p>
    <w:p w14:paraId="520C4365" w14:textId="77777777" w:rsidR="00664FCA" w:rsidRDefault="00000000">
      <w:pPr>
        <w:pStyle w:val="ListBullet"/>
      </w:pPr>
      <w:r>
        <w:t>- Morph Whip — Melee, +3 to hit, 1d6+3 dmg. Special: Pull target 10 ft.</w:t>
      </w:r>
    </w:p>
    <w:p w14:paraId="3B825B53" w14:textId="77777777" w:rsidR="00664FCA" w:rsidRDefault="00000000">
      <w:r>
        <w:t>Utility Ability Options:</w:t>
      </w:r>
    </w:p>
    <w:p w14:paraId="12F64CA2" w14:textId="5592EF1A" w:rsidR="00664FCA" w:rsidRDefault="00000000">
      <w:pPr>
        <w:pStyle w:val="ListBullet"/>
      </w:pPr>
      <w:r>
        <w:t>- Quick Morph — Change form as bonus action</w:t>
      </w:r>
      <w:r w:rsidR="008D01E8">
        <w:t xml:space="preserve"> (3 charges / short rest)</w:t>
      </w:r>
    </w:p>
    <w:p w14:paraId="0DE68F4A" w14:textId="51711BE5" w:rsidR="00664FCA" w:rsidRDefault="00000000">
      <w:pPr>
        <w:pStyle w:val="ListBullet"/>
      </w:pPr>
      <w:r>
        <w:t>- Mimic Physique — Copy physical stat bonuses for</w:t>
      </w:r>
      <w:r w:rsidR="008D01E8">
        <w:t xml:space="preserve"> (3 turns / short rest)</w:t>
      </w:r>
    </w:p>
    <w:p w14:paraId="6113B258" w14:textId="77777777" w:rsidR="00664FCA" w:rsidRDefault="00664FCA"/>
    <w:p w14:paraId="4BADB71B" w14:textId="77777777" w:rsidR="00664FCA" w:rsidRDefault="00000000">
      <w:pPr>
        <w:pStyle w:val="Heading1"/>
      </w:pPr>
      <w:r>
        <w:t>Monster Hunter</w:t>
      </w:r>
    </w:p>
    <w:p w14:paraId="6256582E" w14:textId="77777777" w:rsidR="00664FCA" w:rsidRDefault="00000000">
      <w:r>
        <w:t>Role: Anti-Creature Specialist</w:t>
      </w:r>
    </w:p>
    <w:p w14:paraId="2581C098" w14:textId="77777777" w:rsidR="00664FCA" w:rsidRDefault="00000000">
      <w:r>
        <w:t>Starting HP: 12 HP</w:t>
      </w:r>
    </w:p>
    <w:p w14:paraId="7DC63F90" w14:textId="77777777" w:rsidR="00664FCA" w:rsidRDefault="00000000">
      <w:r>
        <w:t>Specialized in tracking and eliminating dangerous beasts.</w:t>
      </w:r>
    </w:p>
    <w:p w14:paraId="398167EE" w14:textId="77777777" w:rsidR="00664FCA" w:rsidRDefault="00000000">
      <w:r>
        <w:t>Starter Weapon Options:</w:t>
      </w:r>
    </w:p>
    <w:p w14:paraId="347CEF9A" w14:textId="77777777" w:rsidR="00664FCA" w:rsidRDefault="00000000">
      <w:pPr>
        <w:pStyle w:val="ListBullet"/>
      </w:pPr>
      <w:r>
        <w:t>- Harpoon Gun — Ranged, +3 to hit, 1d8+3 dmg. Special: Reel In (pull Large or smaller).</w:t>
      </w:r>
    </w:p>
    <w:p w14:paraId="3800AE21" w14:textId="77777777" w:rsidR="00664FCA" w:rsidRDefault="00000000">
      <w:pPr>
        <w:pStyle w:val="ListBullet"/>
      </w:pPr>
      <w:r>
        <w:t>- Beast Cleaver — Melee, +3 to hit, 1d10+3 dmg. Special: Rend (extra 1d6 vs beasts).</w:t>
      </w:r>
    </w:p>
    <w:p w14:paraId="0D24F0E6" w14:textId="77777777" w:rsidR="00664FCA" w:rsidRDefault="00000000">
      <w:r>
        <w:t>Utility Ability Options:</w:t>
      </w:r>
    </w:p>
    <w:p w14:paraId="5D3A50EA" w14:textId="2A77719F" w:rsidR="00664FCA" w:rsidRDefault="00000000">
      <w:pPr>
        <w:pStyle w:val="ListBullet"/>
      </w:pPr>
      <w:r>
        <w:t xml:space="preserve">- Hunter’s Mark — +1d4 dmg to tracked </w:t>
      </w:r>
      <w:proofErr w:type="gramStart"/>
      <w:r>
        <w:t>target</w:t>
      </w:r>
      <w:r w:rsidR="008D01E8">
        <w:t>(</w:t>
      </w:r>
      <w:proofErr w:type="gramEnd"/>
      <w:r w:rsidR="008D01E8">
        <w:t>1/short rest)</w:t>
      </w:r>
      <w:r>
        <w:t>.</w:t>
      </w:r>
    </w:p>
    <w:p w14:paraId="213F050A" w14:textId="4247F5B0" w:rsidR="00664FCA" w:rsidRDefault="00000000">
      <w:pPr>
        <w:pStyle w:val="ListBullet"/>
      </w:pPr>
      <w:r>
        <w:t>- Beast Lore — Identify creature traits instantly</w:t>
      </w:r>
      <w:r w:rsidR="008D01E8">
        <w:t xml:space="preserve"> knowing their stats (2/short rest)</w:t>
      </w:r>
      <w:r>
        <w:t>.</w:t>
      </w:r>
    </w:p>
    <w:p w14:paraId="09B116EB" w14:textId="77777777" w:rsidR="00664FCA" w:rsidRDefault="00664FCA"/>
    <w:p w14:paraId="69C8F761" w14:textId="77777777" w:rsidR="00664FCA" w:rsidRDefault="00000000">
      <w:pPr>
        <w:pStyle w:val="Heading1"/>
      </w:pPr>
      <w:r>
        <w:lastRenderedPageBreak/>
        <w:t>Beast Tamer</w:t>
      </w:r>
    </w:p>
    <w:p w14:paraId="5DC7456A" w14:textId="77777777" w:rsidR="00664FCA" w:rsidRDefault="00000000">
      <w:r>
        <w:t>Role: Companion Striker</w:t>
      </w:r>
    </w:p>
    <w:p w14:paraId="40BED30B" w14:textId="77777777" w:rsidR="00664FCA" w:rsidRDefault="00000000">
      <w:r>
        <w:t>Starting HP: 12 HP</w:t>
      </w:r>
    </w:p>
    <w:p w14:paraId="73B3172C" w14:textId="77777777" w:rsidR="00664FCA" w:rsidRDefault="00000000">
      <w:r>
        <w:t>Fights alongside a loyal beast companion.</w:t>
      </w:r>
    </w:p>
    <w:p w14:paraId="388CEC72" w14:textId="77777777" w:rsidR="00664FCA" w:rsidRDefault="00000000">
      <w:r>
        <w:t>Starter Weapon Options:</w:t>
      </w:r>
    </w:p>
    <w:p w14:paraId="115795D4" w14:textId="77777777" w:rsidR="00664FCA" w:rsidRDefault="00000000">
      <w:pPr>
        <w:pStyle w:val="ListBullet"/>
      </w:pPr>
      <w:r>
        <w:t>- Tamer’s Spear — Melee, +3 to hit, 1d8+3 dmg. Special: Beast Rally (companion attacks immediately).</w:t>
      </w:r>
    </w:p>
    <w:p w14:paraId="681B9345" w14:textId="77777777" w:rsidR="00664FCA" w:rsidRDefault="00000000">
      <w:pPr>
        <w:pStyle w:val="ListBullet"/>
      </w:pPr>
      <w:r>
        <w:t>- Whip — Melee, +3 to hit, 1d6+3 dmg. Special: Disarm.</w:t>
      </w:r>
    </w:p>
    <w:p w14:paraId="04EDB32F" w14:textId="77777777" w:rsidR="00664FCA" w:rsidRDefault="00000000">
      <w:r>
        <w:t>Utility Ability Options:</w:t>
      </w:r>
    </w:p>
    <w:p w14:paraId="2DFFC1E1" w14:textId="77777777" w:rsidR="00664FCA" w:rsidRDefault="00000000">
      <w:pPr>
        <w:pStyle w:val="ListBullet"/>
      </w:pPr>
      <w:r>
        <w:t>- Command Beast — Bonus action to command companion.</w:t>
      </w:r>
    </w:p>
    <w:p w14:paraId="47BDAA3B" w14:textId="77777777" w:rsidR="00664FCA" w:rsidRDefault="00000000">
      <w:pPr>
        <w:pStyle w:val="ListBullet"/>
      </w:pPr>
      <w:r>
        <w:t>- Bonded Recovery — Heal companion 1d6 once/rest.</w:t>
      </w:r>
    </w:p>
    <w:p w14:paraId="52387CF0" w14:textId="77777777" w:rsidR="00664FCA" w:rsidRDefault="00664FCA"/>
    <w:p w14:paraId="5C1DE56B" w14:textId="77777777" w:rsidR="00664FCA" w:rsidRDefault="00000000">
      <w:pPr>
        <w:pStyle w:val="Heading1"/>
      </w:pPr>
      <w:r>
        <w:t>Bounty Hunter</w:t>
      </w:r>
    </w:p>
    <w:p w14:paraId="01F718BC" w14:textId="77777777" w:rsidR="00664FCA" w:rsidRDefault="00000000">
      <w:r>
        <w:t>Role: Ranged DPS / Tracker</w:t>
      </w:r>
    </w:p>
    <w:p w14:paraId="7F7C961F" w14:textId="77777777" w:rsidR="00664FCA" w:rsidRDefault="00000000">
      <w:r>
        <w:t>Starting HP: 11 HP</w:t>
      </w:r>
    </w:p>
    <w:p w14:paraId="69981B72" w14:textId="625153B3" w:rsidR="00664FCA" w:rsidRDefault="00000000">
      <w:r>
        <w:t>Expert marksmen and relentless trackers.</w:t>
      </w:r>
      <w:r w:rsidR="008D01E8">
        <w:t xml:space="preserve"> Has jetpack and can fly.</w:t>
      </w:r>
    </w:p>
    <w:p w14:paraId="0B61E2D2" w14:textId="77777777" w:rsidR="00664FCA" w:rsidRDefault="00000000">
      <w:r>
        <w:t>Starter Weapon Options:</w:t>
      </w:r>
    </w:p>
    <w:p w14:paraId="4547562D" w14:textId="77777777" w:rsidR="00664FCA" w:rsidRDefault="00000000">
      <w:pPr>
        <w:pStyle w:val="ListBullet"/>
      </w:pPr>
      <w:r>
        <w:t>- Pulse Rifle — Ranged, +3 to hit, 1d10+3 dmg. Special: Mark Target (+2 hit for allies).</w:t>
      </w:r>
    </w:p>
    <w:p w14:paraId="5CC1C58D" w14:textId="567EFEC9" w:rsidR="00664FCA" w:rsidRDefault="00000000">
      <w:pPr>
        <w:pStyle w:val="ListBullet"/>
      </w:pPr>
      <w:r>
        <w:t>- Dual Blasters — Ranged, +3 to hit, 2x(1d6+3) dmg. Special: Rapid Barrage</w:t>
      </w:r>
      <w:r w:rsidR="008D01E8">
        <w:t xml:space="preserve"> (mag dup guns on target 1/ short rest)</w:t>
      </w:r>
      <w:r>
        <w:t>.</w:t>
      </w:r>
    </w:p>
    <w:p w14:paraId="10C49DD3" w14:textId="77777777" w:rsidR="00664FCA" w:rsidRDefault="00000000">
      <w:r>
        <w:t>Utility Ability Options:</w:t>
      </w:r>
    </w:p>
    <w:p w14:paraId="61E754D5" w14:textId="2C4299C7" w:rsidR="00664FCA" w:rsidRDefault="00000000">
      <w:pPr>
        <w:pStyle w:val="ListBullet"/>
      </w:pPr>
      <w:r>
        <w:t xml:space="preserve">- Tracker’s Instinct — Advantage on Survival </w:t>
      </w:r>
      <w:r w:rsidR="008D01E8">
        <w:t>tracking (track footprints and identify humanoid targets 1 / short rest)</w:t>
      </w:r>
      <w:r>
        <w:t>.</w:t>
      </w:r>
    </w:p>
    <w:p w14:paraId="02AE5D87" w14:textId="77777777" w:rsidR="00664FCA" w:rsidRDefault="00000000">
      <w:pPr>
        <w:pStyle w:val="ListBullet"/>
      </w:pPr>
      <w:r>
        <w:t>- Target Lock — +4 to hit once/rest.</w:t>
      </w:r>
    </w:p>
    <w:p w14:paraId="7646B7F7" w14:textId="77777777" w:rsidR="00664FCA" w:rsidRDefault="00664FCA"/>
    <w:p w14:paraId="120C7A38" w14:textId="77777777" w:rsidR="00664FCA" w:rsidRDefault="00000000">
      <w:pPr>
        <w:pStyle w:val="Heading1"/>
      </w:pPr>
      <w:r>
        <w:t>Smuggler</w:t>
      </w:r>
    </w:p>
    <w:p w14:paraId="03B967BA" w14:textId="77777777" w:rsidR="00664FCA" w:rsidRDefault="00000000">
      <w:r>
        <w:t>Role: Charisma Rogue</w:t>
      </w:r>
    </w:p>
    <w:p w14:paraId="7ACCF294" w14:textId="77777777" w:rsidR="00664FCA" w:rsidRDefault="00000000">
      <w:r>
        <w:t>Starting HP: 11 HP</w:t>
      </w:r>
    </w:p>
    <w:p w14:paraId="238317D2" w14:textId="77777777" w:rsidR="00664FCA" w:rsidRDefault="00000000">
      <w:r>
        <w:lastRenderedPageBreak/>
        <w:t>Fast-talking scoundrels with a knack for getting out of trouble.</w:t>
      </w:r>
    </w:p>
    <w:p w14:paraId="77359719" w14:textId="77777777" w:rsidR="00664FCA" w:rsidRDefault="00000000">
      <w:r>
        <w:t>Starter Weapon Options:</w:t>
      </w:r>
    </w:p>
    <w:p w14:paraId="5DF282AE" w14:textId="77777777" w:rsidR="00664FCA" w:rsidRDefault="00000000">
      <w:pPr>
        <w:pStyle w:val="ListBullet"/>
      </w:pPr>
      <w:r>
        <w:t>- Hidden Blaster — Ranged, +3 to hit, 1d8+3 dmg. Special: Surprise Shot (+2d6 if unseen).</w:t>
      </w:r>
    </w:p>
    <w:p w14:paraId="3B8C3CEE" w14:textId="77777777" w:rsidR="00664FCA" w:rsidRDefault="00000000">
      <w:pPr>
        <w:pStyle w:val="ListBullet"/>
      </w:pPr>
      <w:r>
        <w:t>- Vibroblade — Melee, +3 to hit, 1d6+3 dmg. Special: Quick Stab (bonus action attack).</w:t>
      </w:r>
    </w:p>
    <w:p w14:paraId="0E0A49A2" w14:textId="77777777" w:rsidR="00664FCA" w:rsidRDefault="00000000">
      <w:r>
        <w:t>Utility Ability Options:</w:t>
      </w:r>
    </w:p>
    <w:p w14:paraId="3BB79728" w14:textId="77777777" w:rsidR="00664FCA" w:rsidRDefault="00000000">
      <w:pPr>
        <w:pStyle w:val="ListBullet"/>
      </w:pPr>
      <w:r>
        <w:t>- Silver Tongue — Advantage on Persuasion once/rest.</w:t>
      </w:r>
    </w:p>
    <w:p w14:paraId="0D2EA211" w14:textId="77777777" w:rsidR="00664FCA" w:rsidRDefault="00000000">
      <w:pPr>
        <w:pStyle w:val="ListBullet"/>
      </w:pPr>
      <w:r>
        <w:t>- Escape Artist — Disengage as bonus action.</w:t>
      </w:r>
    </w:p>
    <w:p w14:paraId="510C130F" w14:textId="77777777" w:rsidR="00664FCA" w:rsidRDefault="00664FCA"/>
    <w:p w14:paraId="5743F8B8" w14:textId="77777777" w:rsidR="00664FCA" w:rsidRDefault="00000000">
      <w:pPr>
        <w:pStyle w:val="Heading1"/>
      </w:pPr>
      <w:r>
        <w:t>Specter</w:t>
      </w:r>
    </w:p>
    <w:p w14:paraId="65A9959D" w14:textId="77777777" w:rsidR="00664FCA" w:rsidRDefault="00000000">
      <w:r>
        <w:t>Role: Intel Specialist</w:t>
      </w:r>
    </w:p>
    <w:p w14:paraId="35DDA205" w14:textId="77777777" w:rsidR="00664FCA" w:rsidRDefault="00000000">
      <w:r>
        <w:t>Starting HP: 11 HP</w:t>
      </w:r>
    </w:p>
    <w:p w14:paraId="129D6892" w14:textId="77777777" w:rsidR="00664FCA" w:rsidRDefault="00000000">
      <w:r>
        <w:t>Masters of recon and battlefield awareness.</w:t>
      </w:r>
    </w:p>
    <w:p w14:paraId="3BC158D8" w14:textId="77777777" w:rsidR="00664FCA" w:rsidRDefault="00000000">
      <w:r>
        <w:t>Starter Weapon Options:</w:t>
      </w:r>
    </w:p>
    <w:p w14:paraId="037A2BF7" w14:textId="77777777" w:rsidR="00664FCA" w:rsidRDefault="00000000">
      <w:pPr>
        <w:pStyle w:val="ListBullet"/>
      </w:pPr>
      <w:r>
        <w:t>- Scout Rifle — Ranged, +3 to hit, 1d8+3 dmg. Special: Spotter’s Mark (ally crit range +1).</w:t>
      </w:r>
    </w:p>
    <w:p w14:paraId="00F55FE0" w14:textId="77777777" w:rsidR="00664FCA" w:rsidRDefault="00000000">
      <w:pPr>
        <w:pStyle w:val="ListBullet"/>
      </w:pPr>
      <w:r>
        <w:t>- Silenced Pistol — Ranged, +3 to hit, 1d6+3 dmg. Special: Quiet Kill (no alert).</w:t>
      </w:r>
    </w:p>
    <w:p w14:paraId="606BD03E" w14:textId="77777777" w:rsidR="00664FCA" w:rsidRDefault="00000000">
      <w:r>
        <w:t>Utility Ability Options:</w:t>
      </w:r>
    </w:p>
    <w:p w14:paraId="2320B963" w14:textId="77777777" w:rsidR="00664FCA" w:rsidRDefault="00000000">
      <w:pPr>
        <w:pStyle w:val="ListBullet"/>
      </w:pPr>
      <w:r>
        <w:t>- Recon Sweep — Reveal hidden foes in 30 ft.</w:t>
      </w:r>
    </w:p>
    <w:p w14:paraId="3974C842" w14:textId="77777777" w:rsidR="00664FCA" w:rsidRDefault="00000000">
      <w:pPr>
        <w:pStyle w:val="ListBullet"/>
      </w:pPr>
      <w:r>
        <w:t>- Data Tap — Hack basic system in 1 round.</w:t>
      </w:r>
    </w:p>
    <w:p w14:paraId="503355C8" w14:textId="77777777" w:rsidR="00664FCA" w:rsidRDefault="00664FCA"/>
    <w:p w14:paraId="5C6EB046" w14:textId="77777777" w:rsidR="00664FCA" w:rsidRDefault="00000000">
      <w:pPr>
        <w:pStyle w:val="Heading1"/>
      </w:pPr>
      <w:r>
        <w:t>Gadgeteer</w:t>
      </w:r>
    </w:p>
    <w:p w14:paraId="1D6D465F" w14:textId="77777777" w:rsidR="00664FCA" w:rsidRDefault="00000000">
      <w:r>
        <w:t>Role: Versatile Striker</w:t>
      </w:r>
    </w:p>
    <w:p w14:paraId="0431754B" w14:textId="77777777" w:rsidR="00664FCA" w:rsidRDefault="00000000">
      <w:r>
        <w:t>Starting HP: 11 HP</w:t>
      </w:r>
    </w:p>
    <w:p w14:paraId="786D7C5C" w14:textId="77777777" w:rsidR="00664FCA" w:rsidRDefault="00000000">
      <w:r>
        <w:t>Weaponized tech genius with an arsenal of gadgets.</w:t>
      </w:r>
    </w:p>
    <w:p w14:paraId="1B48C584" w14:textId="77777777" w:rsidR="00664FCA" w:rsidRDefault="00000000">
      <w:r>
        <w:t>Starter Weapon Options:</w:t>
      </w:r>
    </w:p>
    <w:p w14:paraId="51CE289A" w14:textId="77777777" w:rsidR="00664FCA" w:rsidRDefault="00000000">
      <w:pPr>
        <w:pStyle w:val="ListBullet"/>
      </w:pPr>
      <w:r>
        <w:lastRenderedPageBreak/>
        <w:t>- Shock Gauntlet — Melee, +3 to hit, 1d8+3 dmg. Special: EMP Burst (disable tech in 10 ft).</w:t>
      </w:r>
    </w:p>
    <w:p w14:paraId="6CF87901" w14:textId="77777777" w:rsidR="00664FCA" w:rsidRDefault="00000000">
      <w:pPr>
        <w:pStyle w:val="ListBullet"/>
      </w:pPr>
      <w:r>
        <w:t>- Mini-Turret — Deployable, 1d6 dmg per turn for 3 turns.</w:t>
      </w:r>
    </w:p>
    <w:p w14:paraId="13470C22" w14:textId="77777777" w:rsidR="00664FCA" w:rsidRDefault="00000000">
      <w:r>
        <w:t>Utility Ability Options:</w:t>
      </w:r>
    </w:p>
    <w:p w14:paraId="27A93611" w14:textId="77777777" w:rsidR="00664FCA" w:rsidRDefault="00000000">
      <w:pPr>
        <w:pStyle w:val="ListBullet"/>
      </w:pPr>
      <w:r>
        <w:t>- Grapple Hook — Pull self or ally 20 ft.</w:t>
      </w:r>
    </w:p>
    <w:p w14:paraId="218BE91E" w14:textId="77777777" w:rsidR="00664FCA" w:rsidRDefault="00000000">
      <w:pPr>
        <w:pStyle w:val="ListBullet"/>
      </w:pPr>
      <w:r>
        <w:t>- Overcharge — +1d6 dmg next tech attack.</w:t>
      </w:r>
    </w:p>
    <w:p w14:paraId="0F7AED8E" w14:textId="77777777" w:rsidR="00664FCA" w:rsidRDefault="00664FCA"/>
    <w:p w14:paraId="79F82943" w14:textId="77777777" w:rsidR="00664FCA" w:rsidRDefault="00000000">
      <w:pPr>
        <w:pStyle w:val="Heading1"/>
      </w:pPr>
      <w:r>
        <w:t>Warp Mage</w:t>
      </w:r>
    </w:p>
    <w:p w14:paraId="4053F6E3" w14:textId="77777777" w:rsidR="00664FCA" w:rsidRDefault="00000000">
      <w:r>
        <w:t>Role: Mobility Caster</w:t>
      </w:r>
    </w:p>
    <w:p w14:paraId="70332C91" w14:textId="77777777" w:rsidR="00664FCA" w:rsidRDefault="00000000">
      <w:r>
        <w:t>Starting HP: 10 HP</w:t>
      </w:r>
    </w:p>
    <w:p w14:paraId="7641A92A" w14:textId="77777777" w:rsidR="00664FCA" w:rsidRDefault="00000000">
      <w:r>
        <w:t>Controls space and time to disorient enemies.</w:t>
      </w:r>
    </w:p>
    <w:p w14:paraId="50039F13" w14:textId="77777777" w:rsidR="00664FCA" w:rsidRDefault="00000000">
      <w:r>
        <w:t>Starter Weapon Options:</w:t>
      </w:r>
    </w:p>
    <w:p w14:paraId="35FA8E9E" w14:textId="77777777" w:rsidR="00664FCA" w:rsidRDefault="00000000">
      <w:pPr>
        <w:pStyle w:val="ListBullet"/>
      </w:pPr>
      <w:r>
        <w:t>- Warp Staff — Melee, +3 to hit, 1d6+3 dmg. Special: Blink Step (teleport 20 ft).</w:t>
      </w:r>
    </w:p>
    <w:p w14:paraId="683E20C2" w14:textId="77777777" w:rsidR="00664FCA" w:rsidRDefault="00000000">
      <w:pPr>
        <w:pStyle w:val="ListBullet"/>
      </w:pPr>
      <w:r>
        <w:t>- Gravity Orb — Ranged, +3 to hit, 1d8+3 dmg. Special: Gravity Well (pulls enemies 10 ft).</w:t>
      </w:r>
    </w:p>
    <w:p w14:paraId="327B98C1" w14:textId="77777777" w:rsidR="00664FCA" w:rsidRDefault="00000000">
      <w:r>
        <w:t>Utility Ability Options:</w:t>
      </w:r>
    </w:p>
    <w:p w14:paraId="4A9FFBA1" w14:textId="548F04A2" w:rsidR="00664FCA" w:rsidRDefault="00000000">
      <w:pPr>
        <w:pStyle w:val="ListBullet"/>
      </w:pPr>
      <w:r>
        <w:t>- Phase Shift — Half dmg from one attack</w:t>
      </w:r>
      <w:r w:rsidR="0079510C">
        <w:t xml:space="preserve"> (1 / short rest)</w:t>
      </w:r>
      <w:r>
        <w:t>.</w:t>
      </w:r>
    </w:p>
    <w:p w14:paraId="76852F52" w14:textId="77777777" w:rsidR="00664FCA" w:rsidRDefault="00000000">
      <w:pPr>
        <w:pStyle w:val="ListBullet"/>
      </w:pPr>
      <w:r>
        <w:t>- Time Dilation — Ally gains +10 ft move.</w:t>
      </w:r>
    </w:p>
    <w:p w14:paraId="6E7542D7" w14:textId="77777777" w:rsidR="00664FCA" w:rsidRDefault="00664FCA"/>
    <w:p w14:paraId="23921B3B" w14:textId="77777777" w:rsidR="00664FCA" w:rsidRDefault="00000000">
      <w:pPr>
        <w:pStyle w:val="Heading1"/>
      </w:pPr>
      <w:r>
        <w:t>Psion</w:t>
      </w:r>
    </w:p>
    <w:p w14:paraId="372B7A47" w14:textId="77777777" w:rsidR="00664FCA" w:rsidRDefault="00000000">
      <w:r>
        <w:t>Role: Mental Controller</w:t>
      </w:r>
    </w:p>
    <w:p w14:paraId="19FED973" w14:textId="77777777" w:rsidR="00664FCA" w:rsidRDefault="00000000">
      <w:r>
        <w:t>Starting HP: 10 HP</w:t>
      </w:r>
    </w:p>
    <w:p w14:paraId="60E8DA94" w14:textId="77777777" w:rsidR="00664FCA" w:rsidRDefault="00000000">
      <w:r>
        <w:t>Wields psychic power to dominate the battlefield.</w:t>
      </w:r>
    </w:p>
    <w:p w14:paraId="60165CBF" w14:textId="77777777" w:rsidR="00664FCA" w:rsidRDefault="00000000">
      <w:r>
        <w:t>Starter Weapon Options:</w:t>
      </w:r>
    </w:p>
    <w:p w14:paraId="54F0E453" w14:textId="77777777" w:rsidR="00664FCA" w:rsidRDefault="00000000">
      <w:pPr>
        <w:pStyle w:val="ListBullet"/>
      </w:pPr>
      <w:r>
        <w:t>- Mind Spike — Ranged, +3 to hit, 1d8+3 psychic dmg. Special: Confuse (target attacks ally).</w:t>
      </w:r>
    </w:p>
    <w:p w14:paraId="3874354B" w14:textId="77777777" w:rsidR="00664FCA" w:rsidRDefault="00000000">
      <w:pPr>
        <w:pStyle w:val="ListBullet"/>
      </w:pPr>
      <w:r>
        <w:t>- Psi Blade — Melee, +3 to hit, 1d6+3 dmg. Special: Mind Drain (+1d6 dmg, heal same).</w:t>
      </w:r>
    </w:p>
    <w:p w14:paraId="5D2D62B9" w14:textId="77777777" w:rsidR="00664FCA" w:rsidRDefault="00000000">
      <w:r>
        <w:lastRenderedPageBreak/>
        <w:t>Utility Ability Options:</w:t>
      </w:r>
    </w:p>
    <w:p w14:paraId="3131434D" w14:textId="77777777" w:rsidR="00664FCA" w:rsidRDefault="00000000">
      <w:pPr>
        <w:pStyle w:val="ListBullet"/>
      </w:pPr>
      <w:r>
        <w:t>- Mental Shield — Ally gains +2 save vs mental.</w:t>
      </w:r>
    </w:p>
    <w:p w14:paraId="49EFB09F" w14:textId="77777777" w:rsidR="00664FCA" w:rsidRDefault="00000000">
      <w:pPr>
        <w:pStyle w:val="ListBullet"/>
      </w:pPr>
      <w:r>
        <w:t>- Suggestion — Command weak-willed foe briefly.</w:t>
      </w:r>
    </w:p>
    <w:p w14:paraId="0B57A0D4" w14:textId="77777777" w:rsidR="00664FCA" w:rsidRDefault="00664FCA"/>
    <w:p w14:paraId="3BC1890F" w14:textId="77777777" w:rsidR="00664FCA" w:rsidRDefault="00000000">
      <w:pPr>
        <w:pStyle w:val="Heading1"/>
      </w:pPr>
      <w:r>
        <w:t>Technomancer</w:t>
      </w:r>
    </w:p>
    <w:p w14:paraId="0AB3C617" w14:textId="77777777" w:rsidR="00664FCA" w:rsidRDefault="00000000">
      <w:r>
        <w:t>Role: Hybrid Tech-Mage</w:t>
      </w:r>
    </w:p>
    <w:p w14:paraId="2DC31854" w14:textId="77777777" w:rsidR="00664FCA" w:rsidRDefault="00000000">
      <w:r>
        <w:t>Starting HP: 10 HP</w:t>
      </w:r>
    </w:p>
    <w:p w14:paraId="30891C4B" w14:textId="77777777" w:rsidR="00664FCA" w:rsidRDefault="00000000">
      <w:r>
        <w:t>Combines arcane energy with futuristic tech.</w:t>
      </w:r>
    </w:p>
    <w:p w14:paraId="170F318E" w14:textId="77777777" w:rsidR="00664FCA" w:rsidRDefault="00000000">
      <w:r>
        <w:t>Starter Weapon Options:</w:t>
      </w:r>
    </w:p>
    <w:p w14:paraId="3CECD2ED" w14:textId="77777777" w:rsidR="00664FCA" w:rsidRDefault="00000000">
      <w:pPr>
        <w:pStyle w:val="ListBullet"/>
      </w:pPr>
      <w:r>
        <w:t>- Arc Caster — Ranged, +3 to hit, 1d8+3 dmg. Special: Chain Lightning (jumps to 2nd target).</w:t>
      </w:r>
    </w:p>
    <w:p w14:paraId="6464ACBB" w14:textId="77777777" w:rsidR="00664FCA" w:rsidRDefault="00000000">
      <w:pPr>
        <w:pStyle w:val="ListBullet"/>
      </w:pPr>
      <w:r>
        <w:t>- Techblade — Melee, +3 to hit, 1d8+3 dmg. Special: Energy Slash (+1d6 energy).</w:t>
      </w:r>
    </w:p>
    <w:p w14:paraId="05436B96" w14:textId="77777777" w:rsidR="00664FCA" w:rsidRDefault="00000000">
      <w:r>
        <w:t>Utility Ability Options:</w:t>
      </w:r>
    </w:p>
    <w:p w14:paraId="06831151" w14:textId="77777777" w:rsidR="00664FCA" w:rsidRDefault="00000000">
      <w:pPr>
        <w:pStyle w:val="ListBullet"/>
      </w:pPr>
      <w:r>
        <w:t>- Overload — Boost next attack by +1d4 dmg.</w:t>
      </w:r>
    </w:p>
    <w:p w14:paraId="6D3C1043" w14:textId="77777777" w:rsidR="00664FCA" w:rsidRDefault="00000000">
      <w:pPr>
        <w:pStyle w:val="ListBullet"/>
      </w:pPr>
      <w:r>
        <w:t>- Shield Pulse — Ally gains +2 AC for 1 round.</w:t>
      </w:r>
    </w:p>
    <w:p w14:paraId="3448D141" w14:textId="77777777" w:rsidR="00664FCA" w:rsidRDefault="00664FCA"/>
    <w:p w14:paraId="68906847" w14:textId="77777777" w:rsidR="00664FCA" w:rsidRDefault="00000000">
      <w:pPr>
        <w:pStyle w:val="Heading1"/>
      </w:pPr>
      <w:r>
        <w:t>Medic</w:t>
      </w:r>
    </w:p>
    <w:p w14:paraId="06FD5871" w14:textId="77777777" w:rsidR="00664FCA" w:rsidRDefault="00000000">
      <w:r>
        <w:t>Role: Pure Healer</w:t>
      </w:r>
    </w:p>
    <w:p w14:paraId="4036A910" w14:textId="77777777" w:rsidR="00664FCA" w:rsidRDefault="00000000">
      <w:r>
        <w:t>Starting HP: 10 HP</w:t>
      </w:r>
    </w:p>
    <w:p w14:paraId="0C00A5A1" w14:textId="77777777" w:rsidR="00664FCA" w:rsidRDefault="00000000">
      <w:r>
        <w:t>Keeps the team alive with medical skill.</w:t>
      </w:r>
    </w:p>
    <w:p w14:paraId="0FDECAA9" w14:textId="77777777" w:rsidR="00664FCA" w:rsidRDefault="00000000">
      <w:r>
        <w:t>Starter Weapon Options:</w:t>
      </w:r>
    </w:p>
    <w:p w14:paraId="71117F92" w14:textId="54A10D0E" w:rsidR="00664FCA" w:rsidRDefault="00000000">
      <w:pPr>
        <w:pStyle w:val="ListBullet"/>
      </w:pPr>
      <w:r>
        <w:t xml:space="preserve">- Medi-Pistol — Ranged </w:t>
      </w:r>
      <w:proofErr w:type="gramStart"/>
      <w:r>
        <w:t>heal</w:t>
      </w:r>
      <w:proofErr w:type="gramEnd"/>
      <w:r>
        <w:t>, 1d8+WIS. Special: Stim Shot (+10 ft move)</w:t>
      </w:r>
      <w:r w:rsidR="0079510C">
        <w:t xml:space="preserve"> (gets 6 of these)</w:t>
      </w:r>
      <w:r>
        <w:t>.</w:t>
      </w:r>
    </w:p>
    <w:p w14:paraId="4757FD7F" w14:textId="77777777" w:rsidR="00664FCA" w:rsidRDefault="00000000">
      <w:pPr>
        <w:pStyle w:val="ListBullet"/>
      </w:pPr>
      <w:r>
        <w:t>- Surgical Blade — Melee, 1d6+3 dmg. Special: Field Surgery (heal 2d4).</w:t>
      </w:r>
    </w:p>
    <w:p w14:paraId="15A4DBEA" w14:textId="77777777" w:rsidR="00664FCA" w:rsidRDefault="00000000">
      <w:r>
        <w:t>Utility Ability Options:</w:t>
      </w:r>
    </w:p>
    <w:p w14:paraId="70954D43" w14:textId="4AE94E01" w:rsidR="00664FCA" w:rsidRDefault="00000000">
      <w:pPr>
        <w:pStyle w:val="ListBullet"/>
      </w:pPr>
      <w:r>
        <w:t>- Triage — Heal ally as bonus action</w:t>
      </w:r>
      <w:r w:rsidR="0079510C">
        <w:t>(1d10) (3 uses / short rest)</w:t>
      </w:r>
      <w:r>
        <w:t>.</w:t>
      </w:r>
    </w:p>
    <w:p w14:paraId="2AC1F874" w14:textId="774BB08B" w:rsidR="00664FCA" w:rsidRDefault="00000000">
      <w:pPr>
        <w:pStyle w:val="ListBullet"/>
      </w:pPr>
      <w:r>
        <w:lastRenderedPageBreak/>
        <w:t>- Adrenal Boost — Ally gains advantage on next roll</w:t>
      </w:r>
      <w:r w:rsidR="0079510C">
        <w:t xml:space="preserve"> (2 uses / short rest)</w:t>
      </w:r>
      <w:r>
        <w:t>.</w:t>
      </w:r>
    </w:p>
    <w:p w14:paraId="6E655061" w14:textId="77777777" w:rsidR="00664FCA" w:rsidRDefault="00664FCA"/>
    <w:p w14:paraId="3FC99C10" w14:textId="78777678" w:rsidR="00664FCA" w:rsidRDefault="00000000">
      <w:pPr>
        <w:pStyle w:val="Heading1"/>
      </w:pPr>
      <w:r>
        <w:t>Luminar</w:t>
      </w:r>
      <w:r w:rsidR="0079510C">
        <w:t xml:space="preserve"> (underwhelming, needs buff)</w:t>
      </w:r>
    </w:p>
    <w:p w14:paraId="3474F159" w14:textId="77777777" w:rsidR="00664FCA" w:rsidRDefault="00000000">
      <w:r>
        <w:t>Role: Spiritual-Tech Healer</w:t>
      </w:r>
    </w:p>
    <w:p w14:paraId="055BAD84" w14:textId="77777777" w:rsidR="00664FCA" w:rsidRDefault="00000000">
      <w:r>
        <w:t>Starting HP: 10 HP</w:t>
      </w:r>
    </w:p>
    <w:p w14:paraId="291C4DB0" w14:textId="77777777" w:rsidR="00664FCA" w:rsidRDefault="00000000">
      <w:r>
        <w:t>Merges spiritual light with healing tech.</w:t>
      </w:r>
    </w:p>
    <w:p w14:paraId="3DDD1D46" w14:textId="77777777" w:rsidR="00664FCA" w:rsidRDefault="00000000">
      <w:r>
        <w:t>Starter Weapon Options:</w:t>
      </w:r>
    </w:p>
    <w:p w14:paraId="66B8D314" w14:textId="77777777" w:rsidR="00664FCA" w:rsidRDefault="00000000">
      <w:pPr>
        <w:pStyle w:val="ListBullet"/>
      </w:pPr>
      <w:r>
        <w:t>- Lightstaff — Melee, +3 to hit, 1d6+3 dmg. Special: Radiant Pulse (heal 1d8+WIS).</w:t>
      </w:r>
    </w:p>
    <w:p w14:paraId="5B869F80" w14:textId="77777777" w:rsidR="00664FCA" w:rsidRDefault="00000000">
      <w:pPr>
        <w:pStyle w:val="ListBullet"/>
      </w:pPr>
      <w:r>
        <w:t>- Healing Emitter — Heal in 10 ft radius (1d4+WIS).</w:t>
      </w:r>
    </w:p>
    <w:p w14:paraId="56A1C74B" w14:textId="77777777" w:rsidR="00664FCA" w:rsidRDefault="00000000">
      <w:r>
        <w:t>Utility Ability Options:</w:t>
      </w:r>
    </w:p>
    <w:p w14:paraId="17676144" w14:textId="5B38C61A" w:rsidR="00664FCA" w:rsidRDefault="00000000">
      <w:pPr>
        <w:pStyle w:val="ListBullet"/>
      </w:pPr>
      <w:r>
        <w:t>- Field Stabilizer — Auto stabilize ally</w:t>
      </w:r>
      <w:r w:rsidR="0079510C">
        <w:t xml:space="preserve"> (needs rework, buff)</w:t>
      </w:r>
      <w:r>
        <w:t>.</w:t>
      </w:r>
    </w:p>
    <w:p w14:paraId="740B1915" w14:textId="4419A6EC" w:rsidR="00664FCA" w:rsidRDefault="00000000">
      <w:pPr>
        <w:pStyle w:val="ListBullet"/>
      </w:pPr>
      <w:r>
        <w:t>- Energy Infusion — +1d4 to ally’s rolls</w:t>
      </w:r>
      <w:r w:rsidR="0079510C">
        <w:t>(4 times / short rest)</w:t>
      </w:r>
      <w:r>
        <w:t>.</w:t>
      </w:r>
    </w:p>
    <w:p w14:paraId="68CE4159" w14:textId="77777777" w:rsidR="00664FCA" w:rsidRDefault="00664FCA"/>
    <w:p w14:paraId="4BADE3F3" w14:textId="77777777" w:rsidR="00664FCA" w:rsidRDefault="00000000">
      <w:pPr>
        <w:pStyle w:val="Heading1"/>
      </w:pPr>
      <w:r>
        <w:t>Harmonist</w:t>
      </w:r>
    </w:p>
    <w:p w14:paraId="690EBB57" w14:textId="77777777" w:rsidR="00664FCA" w:rsidRDefault="00000000">
      <w:r>
        <w:t>Role: Buff/Debuff Healer</w:t>
      </w:r>
    </w:p>
    <w:p w14:paraId="7535DF2E" w14:textId="57BC02FF" w:rsidR="00664FCA" w:rsidRDefault="00000000">
      <w:r>
        <w:t>Starting HP: 1</w:t>
      </w:r>
      <w:r w:rsidR="00987B2A">
        <w:t>5</w:t>
      </w:r>
      <w:r>
        <w:t xml:space="preserve"> HP</w:t>
      </w:r>
    </w:p>
    <w:p w14:paraId="2EBFDB1A" w14:textId="77777777" w:rsidR="00664FCA" w:rsidRDefault="00000000">
      <w:r>
        <w:t>Uses resonance to inspire allies and weaken enemies.</w:t>
      </w:r>
    </w:p>
    <w:p w14:paraId="114543CC" w14:textId="77777777" w:rsidR="00664FCA" w:rsidRDefault="00000000">
      <w:r>
        <w:t>Starter Weapon Options:</w:t>
      </w:r>
    </w:p>
    <w:p w14:paraId="2946AA4C" w14:textId="59585FD1" w:rsidR="00664FCA" w:rsidRDefault="00000000">
      <w:pPr>
        <w:pStyle w:val="ListBullet"/>
      </w:pPr>
      <w:r>
        <w:t>- Resonance Bow — Ranged, +3 to hit, 1d8+3 dmg. Special: Inspire</w:t>
      </w:r>
      <w:r w:rsidR="00987B2A">
        <w:t xml:space="preserve"> strike</w:t>
      </w:r>
      <w:r>
        <w:t xml:space="preserve"> (</w:t>
      </w:r>
      <w:r w:rsidR="00987B2A">
        <w:t>Allies regenerate 15% of their HP over three turns, total 45% of hp, cannot use on yourself</w:t>
      </w:r>
      <w:r>
        <w:t>)</w:t>
      </w:r>
      <w:r w:rsidR="00987B2A">
        <w:t xml:space="preserve"> three times per long rest</w:t>
      </w:r>
    </w:p>
    <w:p w14:paraId="17000080" w14:textId="77777777" w:rsidR="00664FCA" w:rsidRDefault="00000000">
      <w:pPr>
        <w:pStyle w:val="ListBullet"/>
      </w:pPr>
      <w:r>
        <w:t>- Discord Blade — Melee, +3 to hit, 1d6+3 dmg. Special: Weaken (-2 dmg on target).</w:t>
      </w:r>
    </w:p>
    <w:p w14:paraId="761FEEA3" w14:textId="77777777" w:rsidR="00664FCA" w:rsidRDefault="00000000">
      <w:r>
        <w:t>Utility Ability Options:</w:t>
      </w:r>
    </w:p>
    <w:p w14:paraId="4212CFA3" w14:textId="164A056B" w:rsidR="00664FCA" w:rsidRDefault="00000000">
      <w:pPr>
        <w:pStyle w:val="ListBullet"/>
      </w:pPr>
      <w:r>
        <w:t xml:space="preserve">- Harmonic Shield — </w:t>
      </w:r>
      <w:r w:rsidR="00987B2A">
        <w:t xml:space="preserve">one </w:t>
      </w:r>
      <w:r>
        <w:t xml:space="preserve">Allie gain </w:t>
      </w:r>
      <w:r w:rsidR="00987B2A">
        <w:t>+3AC for one turn, 3 times per long rest</w:t>
      </w:r>
    </w:p>
    <w:p w14:paraId="66B473C2" w14:textId="356ACF26" w:rsidR="00664FCA" w:rsidRDefault="00000000">
      <w:pPr>
        <w:pStyle w:val="ListBullet"/>
      </w:pPr>
      <w:r>
        <w:lastRenderedPageBreak/>
        <w:t xml:space="preserve">- Dissonance — Enemy disadvantage on next </w:t>
      </w:r>
      <w:r w:rsidR="00987B2A">
        <w:t xml:space="preserve">3 attacks, </w:t>
      </w:r>
      <w:proofErr w:type="gramStart"/>
      <w:r w:rsidR="00987B2A">
        <w:t>has to</w:t>
      </w:r>
      <w:proofErr w:type="gramEnd"/>
      <w:r w:rsidR="00987B2A">
        <w:t xml:space="preserve"> roll DC saving throw 14 to not get sunned. If fail stunned for 2 turns.</w:t>
      </w:r>
    </w:p>
    <w:p w14:paraId="33C9C79F" w14:textId="77777777" w:rsidR="00664FCA" w:rsidRDefault="00664FCA"/>
    <w:p w14:paraId="5EFBF90C" w14:textId="77777777" w:rsidR="00664FCA" w:rsidRDefault="00000000">
      <w:pPr>
        <w:pStyle w:val="Heading1"/>
      </w:pPr>
      <w:r>
        <w:t>Scientist</w:t>
      </w:r>
    </w:p>
    <w:p w14:paraId="038E3CD8" w14:textId="77777777" w:rsidR="00664FCA" w:rsidRDefault="00000000">
      <w:r>
        <w:t>Role: Support/Utility</w:t>
      </w:r>
    </w:p>
    <w:p w14:paraId="02C0EB23" w14:textId="77777777" w:rsidR="00664FCA" w:rsidRDefault="00000000">
      <w:r>
        <w:t>Starting HP: 10 HP</w:t>
      </w:r>
    </w:p>
    <w:p w14:paraId="3E0947D3" w14:textId="77777777" w:rsidR="00664FCA" w:rsidRDefault="00000000">
      <w:r>
        <w:t>Knowledge-driven problem solver.</w:t>
      </w:r>
    </w:p>
    <w:p w14:paraId="051546A5" w14:textId="77777777" w:rsidR="00664FCA" w:rsidRDefault="00000000">
      <w:r>
        <w:t>Starter Weapon Options:</w:t>
      </w:r>
    </w:p>
    <w:p w14:paraId="1C43DC05" w14:textId="77777777" w:rsidR="00664FCA" w:rsidRDefault="00000000">
      <w:pPr>
        <w:pStyle w:val="ListBullet"/>
      </w:pPr>
      <w:r>
        <w:t>- Analyzer Drone — Marks weak points (+1d6 dmg for allies).</w:t>
      </w:r>
    </w:p>
    <w:p w14:paraId="725C6881" w14:textId="3EC63CD9" w:rsidR="00664FCA" w:rsidRDefault="00000000">
      <w:pPr>
        <w:pStyle w:val="ListBullet"/>
      </w:pPr>
      <w:r>
        <w:t>- Chem Dispenser — Creates smoke or acid cloud</w:t>
      </w:r>
      <w:r w:rsidR="0079510C">
        <w:t xml:space="preserve"> (can be used for cover, degrades enemy armor 1 ac / turn of them standing in it) (3 uses / short rest)</w:t>
      </w:r>
      <w:r>
        <w:t>.</w:t>
      </w:r>
    </w:p>
    <w:p w14:paraId="5E222202" w14:textId="77777777" w:rsidR="00664FCA" w:rsidRDefault="00000000">
      <w:r>
        <w:t>Utility Ability Options:</w:t>
      </w:r>
    </w:p>
    <w:p w14:paraId="5E7F9E63" w14:textId="7E181D16" w:rsidR="00664FCA" w:rsidRDefault="00000000">
      <w:pPr>
        <w:pStyle w:val="ListBullet"/>
      </w:pPr>
      <w:r>
        <w:t>- Scan — Learn enemy HP and resistances</w:t>
      </w:r>
      <w:r w:rsidR="003664CC">
        <w:t xml:space="preserve"> instantly</w:t>
      </w:r>
      <w:r>
        <w:t>.</w:t>
      </w:r>
      <w:r w:rsidR="003664CC">
        <w:t xml:space="preserve"> (1 / turn) (3 uses / short rest)</w:t>
      </w:r>
    </w:p>
    <w:p w14:paraId="60EC18E0" w14:textId="354FD3F1" w:rsidR="00664FCA" w:rsidRDefault="00000000">
      <w:pPr>
        <w:pStyle w:val="ListBullet"/>
      </w:pPr>
      <w:r>
        <w:t>- Mix Compound — Create minor buff/debuff</w:t>
      </w:r>
      <w:r w:rsidR="003664CC">
        <w:t xml:space="preserve">(1d10 depending on ally or enemy use) (3 times / short rest) </w:t>
      </w:r>
      <w:r>
        <w:t>.</w:t>
      </w:r>
    </w:p>
    <w:p w14:paraId="5C832C34" w14:textId="77777777" w:rsidR="00664FCA" w:rsidRDefault="00664FCA"/>
    <w:p w14:paraId="2F43B722" w14:textId="77777777" w:rsidR="00664FCA" w:rsidRDefault="00000000">
      <w:pPr>
        <w:pStyle w:val="Heading1"/>
      </w:pPr>
      <w:r>
        <w:t>Politician</w:t>
      </w:r>
    </w:p>
    <w:p w14:paraId="53D570F0" w14:textId="77777777" w:rsidR="00664FCA" w:rsidRDefault="00000000">
      <w:r>
        <w:t>Role: Social Control</w:t>
      </w:r>
    </w:p>
    <w:p w14:paraId="3E5A7C02" w14:textId="77777777" w:rsidR="00664FCA" w:rsidRDefault="00000000">
      <w:r>
        <w:t>Starting HP: 10 HP</w:t>
      </w:r>
    </w:p>
    <w:p w14:paraId="305423E2" w14:textId="77777777" w:rsidR="00664FCA" w:rsidRDefault="00000000">
      <w:r>
        <w:t>Wields influence to manipulate allies and enemies.</w:t>
      </w:r>
    </w:p>
    <w:p w14:paraId="26F14FB3" w14:textId="77777777" w:rsidR="00664FCA" w:rsidRDefault="00000000">
      <w:r>
        <w:t>Starter Weapon Options:</w:t>
      </w:r>
    </w:p>
    <w:p w14:paraId="128B3B28" w14:textId="77777777" w:rsidR="00664FCA" w:rsidRDefault="00000000">
      <w:pPr>
        <w:pStyle w:val="ListBullet"/>
      </w:pPr>
      <w:r>
        <w:t>- Ceremonial Blade — Melee, +3 to hit, 1d6+3 dmg. Special: Command (force target to act).</w:t>
      </w:r>
    </w:p>
    <w:p w14:paraId="026918B2" w14:textId="77777777" w:rsidR="00664FCA" w:rsidRDefault="00000000">
      <w:pPr>
        <w:pStyle w:val="ListBullet"/>
      </w:pPr>
      <w:r>
        <w:t>- Diplomat’s Pistol — Ranged, +3 to hit, 1d8+3 dmg. Special: Disarm Hostility (one enemy can’t attack you).</w:t>
      </w:r>
    </w:p>
    <w:p w14:paraId="14E509C2" w14:textId="77777777" w:rsidR="00664FCA" w:rsidRDefault="00000000">
      <w:r>
        <w:t>Utility Ability Options:</w:t>
      </w:r>
    </w:p>
    <w:p w14:paraId="31B40796" w14:textId="77777777" w:rsidR="00664FCA" w:rsidRDefault="00000000">
      <w:pPr>
        <w:pStyle w:val="ListBullet"/>
      </w:pPr>
      <w:r>
        <w:t>- Speechcraft — Inspire allies for +1d4 rolls.</w:t>
      </w:r>
    </w:p>
    <w:p w14:paraId="6293C122" w14:textId="77777777" w:rsidR="00664FCA" w:rsidRDefault="00000000">
      <w:pPr>
        <w:pStyle w:val="ListBullet"/>
      </w:pPr>
      <w:r>
        <w:lastRenderedPageBreak/>
        <w:t>- Blackmail — Gain info from NPC.</w:t>
      </w:r>
    </w:p>
    <w:p w14:paraId="596525AB" w14:textId="77777777" w:rsidR="00664FCA" w:rsidRDefault="00664FCA"/>
    <w:p w14:paraId="1862F5AD" w14:textId="77777777" w:rsidR="00664FCA" w:rsidRDefault="00000000">
      <w:pPr>
        <w:pStyle w:val="Heading1"/>
      </w:pPr>
      <w:r>
        <w:t>Survivor Engineer</w:t>
      </w:r>
    </w:p>
    <w:p w14:paraId="2777BE8C" w14:textId="77777777" w:rsidR="00664FCA" w:rsidRDefault="00000000">
      <w:r>
        <w:t>Role: Industrial Combatant</w:t>
      </w:r>
    </w:p>
    <w:p w14:paraId="37D5CC63" w14:textId="77777777" w:rsidR="00664FCA" w:rsidRDefault="00000000">
      <w:r>
        <w:t>Starting HP: 12 HP</w:t>
      </w:r>
    </w:p>
    <w:p w14:paraId="200ECF67" w14:textId="77777777" w:rsidR="00664FCA" w:rsidRDefault="00000000">
      <w:r>
        <w:t>Uses industrial tools as brutal weapons.</w:t>
      </w:r>
    </w:p>
    <w:p w14:paraId="7337694C" w14:textId="77777777" w:rsidR="00664FCA" w:rsidRDefault="00000000">
      <w:r>
        <w:t>Starter Weapon Options:</w:t>
      </w:r>
    </w:p>
    <w:p w14:paraId="2FCF825F" w14:textId="77777777" w:rsidR="00664FCA" w:rsidRDefault="00000000">
      <w:pPr>
        <w:pStyle w:val="ListBullet"/>
      </w:pPr>
      <w:r>
        <w:t>- Plasma Cutter — 1d8+3 dmg. Special: Armor Melt (-2 AC for 1 round).</w:t>
      </w:r>
    </w:p>
    <w:p w14:paraId="46C9306E" w14:textId="77777777" w:rsidR="00664FCA" w:rsidRDefault="00000000">
      <w:pPr>
        <w:pStyle w:val="ListBullet"/>
      </w:pPr>
      <w:r>
        <w:t>- Hydraulic Hammer — 1d10+3 dmg. Special: Concussive Slam (stun).</w:t>
      </w:r>
    </w:p>
    <w:p w14:paraId="2F53D576" w14:textId="77777777" w:rsidR="00664FCA" w:rsidRDefault="00000000">
      <w:r>
        <w:t>Utility Ability Options:</w:t>
      </w:r>
    </w:p>
    <w:p w14:paraId="3E30E01E" w14:textId="77777777" w:rsidR="00664FCA" w:rsidRDefault="00000000">
      <w:pPr>
        <w:pStyle w:val="ListBullet"/>
      </w:pPr>
      <w:r>
        <w:t>- Emergency Repair — Heal mech ally 1d8+INT.</w:t>
      </w:r>
    </w:p>
    <w:p w14:paraId="7412A6FA" w14:textId="77777777" w:rsidR="00664FCA" w:rsidRDefault="00000000">
      <w:pPr>
        <w:pStyle w:val="ListBullet"/>
      </w:pPr>
      <w:r>
        <w:t>- Hazard Foam — Create difficult terrain.</w:t>
      </w:r>
    </w:p>
    <w:p w14:paraId="13446F4E" w14:textId="77777777" w:rsidR="00336547" w:rsidRPr="00336547" w:rsidRDefault="00336547" w:rsidP="00336547">
      <w:pPr>
        <w:rPr>
          <w:b/>
          <w:bCs/>
        </w:rPr>
      </w:pPr>
      <w:r w:rsidRPr="00336547">
        <w:rPr>
          <w:rFonts w:ascii="Segoe UI Emoji" w:hAnsi="Segoe UI Emoji" w:cs="Segoe UI Emoji"/>
          <w:b/>
          <w:bCs/>
        </w:rPr>
        <w:t>🕵️</w:t>
      </w:r>
      <w:r w:rsidRPr="00336547">
        <w:rPr>
          <w:b/>
          <w:bCs/>
        </w:rPr>
        <w:t xml:space="preserve"> Detective Class — Build Options</w:t>
      </w:r>
    </w:p>
    <w:p w14:paraId="436EC2A7" w14:textId="77777777" w:rsidR="00336547" w:rsidRPr="00336547" w:rsidRDefault="00336547" w:rsidP="00336547">
      <w:r w:rsidRPr="00336547">
        <w:rPr>
          <w:b/>
          <w:bCs/>
        </w:rPr>
        <w:t>Role:</w:t>
      </w:r>
      <w:r w:rsidRPr="00336547">
        <w:t xml:space="preserve"> Versatile Investigator / Adaptive Combatant</w:t>
      </w:r>
      <w:r w:rsidRPr="00336547">
        <w:br/>
      </w:r>
      <w:r w:rsidRPr="00336547">
        <w:rPr>
          <w:b/>
          <w:bCs/>
        </w:rPr>
        <w:t>Starting HP:</w:t>
      </w:r>
      <w:r w:rsidRPr="00336547">
        <w:t xml:space="preserve"> 12</w:t>
      </w:r>
    </w:p>
    <w:p w14:paraId="0B2E46CE" w14:textId="77777777" w:rsidR="00336547" w:rsidRPr="00336547" w:rsidRDefault="00000000" w:rsidP="00336547">
      <w:r>
        <w:pict w14:anchorId="5774E455">
          <v:rect id="_x0000_i1025" style="width:0;height:1.5pt" o:hralign="center" o:hrstd="t" o:hr="t" fillcolor="#a0a0a0" stroked="f"/>
        </w:pict>
      </w:r>
    </w:p>
    <w:p w14:paraId="095F00EA" w14:textId="77777777" w:rsidR="00336547" w:rsidRPr="00336547" w:rsidRDefault="00336547" w:rsidP="00336547">
      <w:pPr>
        <w:rPr>
          <w:b/>
          <w:bCs/>
        </w:rPr>
      </w:pPr>
      <w:r w:rsidRPr="00336547">
        <w:rPr>
          <w:rFonts w:ascii="Segoe UI Emoji" w:hAnsi="Segoe UI Emoji" w:cs="Segoe UI Emoji"/>
          <w:b/>
          <w:bCs/>
        </w:rPr>
        <w:t>🔫</w:t>
      </w:r>
      <w:r w:rsidRPr="00336547">
        <w:rPr>
          <w:b/>
          <w:bCs/>
        </w:rPr>
        <w:t xml:space="preserve"> Weapon Options</w:t>
      </w:r>
    </w:p>
    <w:p w14:paraId="1CB2CDB4" w14:textId="77777777" w:rsidR="00336547" w:rsidRPr="00336547" w:rsidRDefault="00336547" w:rsidP="00336547">
      <w:pPr>
        <w:numPr>
          <w:ilvl w:val="0"/>
          <w:numId w:val="10"/>
        </w:numPr>
      </w:pPr>
      <w:r w:rsidRPr="00336547">
        <w:rPr>
          <w:b/>
          <w:bCs/>
        </w:rPr>
        <w:t>Service Pistol</w:t>
      </w:r>
      <w:r w:rsidRPr="00336547">
        <w:t xml:space="preserve"> — Ranged, +3 to hit, 1d8+3 dmg.</w:t>
      </w:r>
    </w:p>
    <w:p w14:paraId="128A2AD1" w14:textId="77777777" w:rsidR="00336547" w:rsidRPr="00336547" w:rsidRDefault="00336547" w:rsidP="00336547">
      <w:pPr>
        <w:numPr>
          <w:ilvl w:val="1"/>
          <w:numId w:val="10"/>
        </w:numPr>
      </w:pPr>
      <w:r w:rsidRPr="00336547">
        <w:rPr>
          <w:i/>
          <w:iCs/>
        </w:rPr>
        <w:t>Special:</w:t>
      </w:r>
      <w:r w:rsidRPr="00336547">
        <w:t xml:space="preserve"> </w:t>
      </w:r>
      <w:r w:rsidRPr="00336547">
        <w:rPr>
          <w:b/>
          <w:bCs/>
        </w:rPr>
        <w:t xml:space="preserve">Mark </w:t>
      </w:r>
      <w:proofErr w:type="spellStart"/>
      <w:r w:rsidRPr="00336547">
        <w:rPr>
          <w:b/>
          <w:bCs/>
        </w:rPr>
        <w:t>Weakpoint</w:t>
      </w:r>
      <w:proofErr w:type="spellEnd"/>
      <w:r w:rsidRPr="00336547">
        <w:t xml:space="preserve"> — After hitting, the next ally attack vs that target gains advantage (1/short rest).</w:t>
      </w:r>
      <w:r w:rsidRPr="00336547">
        <w:br/>
      </w:r>
      <w:r w:rsidRPr="00336547">
        <w:rPr>
          <w:rFonts w:ascii="Segoe UI Emoji" w:hAnsi="Segoe UI Emoji" w:cs="Segoe UI Emoji"/>
        </w:rPr>
        <w:t>✅</w:t>
      </w:r>
      <w:r w:rsidRPr="00336547">
        <w:t xml:space="preserve"> </w:t>
      </w:r>
      <w:r w:rsidRPr="00336547">
        <w:rPr>
          <w:i/>
          <w:iCs/>
        </w:rPr>
        <w:t>Nyra’s Choice</w:t>
      </w:r>
    </w:p>
    <w:p w14:paraId="59993EC9" w14:textId="77777777" w:rsidR="00336547" w:rsidRPr="00336547" w:rsidRDefault="00336547" w:rsidP="00336547">
      <w:pPr>
        <w:numPr>
          <w:ilvl w:val="0"/>
          <w:numId w:val="10"/>
        </w:numPr>
      </w:pPr>
      <w:r w:rsidRPr="00336547">
        <w:rPr>
          <w:b/>
          <w:bCs/>
        </w:rPr>
        <w:t>Shock Baton</w:t>
      </w:r>
      <w:r w:rsidRPr="00336547">
        <w:t xml:space="preserve"> — Melee, +3 to hit, 1d6+3 dmg (non-lethal).</w:t>
      </w:r>
    </w:p>
    <w:p w14:paraId="670A7AF6" w14:textId="77777777" w:rsidR="00336547" w:rsidRPr="00336547" w:rsidRDefault="00336547" w:rsidP="00336547">
      <w:pPr>
        <w:numPr>
          <w:ilvl w:val="1"/>
          <w:numId w:val="10"/>
        </w:numPr>
      </w:pPr>
      <w:r w:rsidRPr="00336547">
        <w:rPr>
          <w:i/>
          <w:iCs/>
        </w:rPr>
        <w:t>Special:</w:t>
      </w:r>
      <w:r w:rsidRPr="00336547">
        <w:t xml:space="preserve"> </w:t>
      </w:r>
      <w:r w:rsidRPr="00336547">
        <w:rPr>
          <w:b/>
          <w:bCs/>
        </w:rPr>
        <w:t>Stun Strike</w:t>
      </w:r>
      <w:r w:rsidRPr="00336547">
        <w:t xml:space="preserve"> — On hit, target rolls CON save (DC 12) or is stunned until end of next turn (1/short rest).</w:t>
      </w:r>
    </w:p>
    <w:p w14:paraId="181C1652" w14:textId="77777777" w:rsidR="00336547" w:rsidRPr="00336547" w:rsidRDefault="00000000" w:rsidP="00336547">
      <w:r>
        <w:pict w14:anchorId="3A687715">
          <v:rect id="_x0000_i1026" style="width:0;height:1.5pt" o:hralign="center" o:hrstd="t" o:hr="t" fillcolor="#a0a0a0" stroked="f"/>
        </w:pict>
      </w:r>
    </w:p>
    <w:p w14:paraId="0891114C" w14:textId="77777777" w:rsidR="00336547" w:rsidRPr="00336547" w:rsidRDefault="00336547" w:rsidP="00336547">
      <w:pPr>
        <w:rPr>
          <w:b/>
          <w:bCs/>
        </w:rPr>
      </w:pPr>
      <w:r w:rsidRPr="00336547">
        <w:rPr>
          <w:rFonts w:ascii="Segoe UI Emoji" w:hAnsi="Segoe UI Emoji" w:cs="Segoe UI Emoji"/>
          <w:b/>
          <w:bCs/>
        </w:rPr>
        <w:t>🛡️</w:t>
      </w:r>
      <w:r w:rsidRPr="00336547">
        <w:rPr>
          <w:b/>
          <w:bCs/>
        </w:rPr>
        <w:t xml:space="preserve"> Armor Options</w:t>
      </w:r>
    </w:p>
    <w:p w14:paraId="40514B5A" w14:textId="77777777" w:rsidR="00336547" w:rsidRPr="00336547" w:rsidRDefault="00336547" w:rsidP="00336547">
      <w:pPr>
        <w:numPr>
          <w:ilvl w:val="0"/>
          <w:numId w:val="11"/>
        </w:numPr>
      </w:pPr>
      <w:r w:rsidRPr="00336547">
        <w:rPr>
          <w:b/>
          <w:bCs/>
        </w:rPr>
        <w:t>Trenchcoat Vest (Light, AC 12 + DEX [max 2])</w:t>
      </w:r>
    </w:p>
    <w:p w14:paraId="09C4A520" w14:textId="77777777" w:rsidR="00336547" w:rsidRPr="00336547" w:rsidRDefault="00336547" w:rsidP="00336547">
      <w:pPr>
        <w:numPr>
          <w:ilvl w:val="1"/>
          <w:numId w:val="11"/>
        </w:numPr>
      </w:pPr>
      <w:r w:rsidRPr="00336547">
        <w:rPr>
          <w:i/>
          <w:iCs/>
        </w:rPr>
        <w:lastRenderedPageBreak/>
        <w:t>Special:</w:t>
      </w:r>
      <w:r w:rsidRPr="00336547">
        <w:t xml:space="preserve"> </w:t>
      </w:r>
      <w:r w:rsidRPr="00336547">
        <w:rPr>
          <w:b/>
          <w:bCs/>
        </w:rPr>
        <w:t>Shadowed Presence</w:t>
      </w:r>
      <w:r w:rsidRPr="00336547">
        <w:t xml:space="preserve"> — Once/short rest, blend into dim light or crowds, gaining advantage on Stealth checks for 1 minute.</w:t>
      </w:r>
      <w:r w:rsidRPr="00336547">
        <w:br/>
      </w:r>
      <w:r w:rsidRPr="00336547">
        <w:rPr>
          <w:rFonts w:ascii="Segoe UI Emoji" w:hAnsi="Segoe UI Emoji" w:cs="Segoe UI Emoji"/>
        </w:rPr>
        <w:t>✅</w:t>
      </w:r>
      <w:r w:rsidRPr="00336547">
        <w:t xml:space="preserve"> </w:t>
      </w:r>
      <w:r w:rsidRPr="00336547">
        <w:rPr>
          <w:i/>
          <w:iCs/>
        </w:rPr>
        <w:t>Nyra’s Choice</w:t>
      </w:r>
    </w:p>
    <w:p w14:paraId="57FF5F8A" w14:textId="77777777" w:rsidR="00336547" w:rsidRPr="00336547" w:rsidRDefault="00336547" w:rsidP="00336547">
      <w:pPr>
        <w:numPr>
          <w:ilvl w:val="0"/>
          <w:numId w:val="11"/>
        </w:numPr>
      </w:pPr>
      <w:r w:rsidRPr="00336547">
        <w:rPr>
          <w:b/>
          <w:bCs/>
        </w:rPr>
        <w:t>Investigator’s Overcoat (Medium, AC 13)</w:t>
      </w:r>
    </w:p>
    <w:p w14:paraId="7B0123B2" w14:textId="77777777" w:rsidR="00336547" w:rsidRPr="00336547" w:rsidRDefault="00336547" w:rsidP="00336547">
      <w:pPr>
        <w:numPr>
          <w:ilvl w:val="1"/>
          <w:numId w:val="11"/>
        </w:numPr>
      </w:pPr>
      <w:r w:rsidRPr="00336547">
        <w:rPr>
          <w:i/>
          <w:iCs/>
        </w:rPr>
        <w:t>Special:</w:t>
      </w:r>
      <w:r w:rsidRPr="00336547">
        <w:t xml:space="preserve"> </w:t>
      </w:r>
      <w:r w:rsidRPr="00336547">
        <w:rPr>
          <w:b/>
          <w:bCs/>
        </w:rPr>
        <w:t>Keen Eye</w:t>
      </w:r>
      <w:r w:rsidRPr="00336547">
        <w:t xml:space="preserve"> — Once/short rest, gain advantage on an Insight or Investigation check.</w:t>
      </w:r>
    </w:p>
    <w:p w14:paraId="75C35973" w14:textId="77777777" w:rsidR="00336547" w:rsidRPr="00336547" w:rsidRDefault="00000000" w:rsidP="00336547">
      <w:r>
        <w:pict w14:anchorId="54AD312D">
          <v:rect id="_x0000_i1027" style="width:0;height:1.5pt" o:hralign="center" o:hrstd="t" o:hr="t" fillcolor="#a0a0a0" stroked="f"/>
        </w:pict>
      </w:r>
    </w:p>
    <w:p w14:paraId="624B7F4B" w14:textId="77777777" w:rsidR="00336547" w:rsidRPr="00336547" w:rsidRDefault="00336547" w:rsidP="00336547">
      <w:pPr>
        <w:rPr>
          <w:b/>
          <w:bCs/>
        </w:rPr>
      </w:pPr>
      <w:r w:rsidRPr="00336547">
        <w:rPr>
          <w:rFonts w:ascii="Segoe UI Emoji" w:hAnsi="Segoe UI Emoji" w:cs="Segoe UI Emoji"/>
          <w:b/>
          <w:bCs/>
        </w:rPr>
        <w:t>🔧</w:t>
      </w:r>
      <w:r w:rsidRPr="00336547">
        <w:rPr>
          <w:b/>
          <w:bCs/>
        </w:rPr>
        <w:t xml:space="preserve"> Utility Ability Options</w:t>
      </w:r>
    </w:p>
    <w:p w14:paraId="055F5D75" w14:textId="77777777" w:rsidR="00336547" w:rsidRPr="00336547" w:rsidRDefault="00336547" w:rsidP="00336547">
      <w:pPr>
        <w:numPr>
          <w:ilvl w:val="0"/>
          <w:numId w:val="12"/>
        </w:numPr>
      </w:pPr>
      <w:r w:rsidRPr="00336547">
        <w:rPr>
          <w:b/>
          <w:bCs/>
        </w:rPr>
        <w:t>Deductive Strike (Offensive)</w:t>
      </w:r>
      <w:r w:rsidRPr="00336547">
        <w:t xml:space="preserve"> — After observing a foe for 1 round, your next attack automatically hits and deals +1d8 bonus damage (1/short rest).</w:t>
      </w:r>
      <w:r w:rsidRPr="00336547">
        <w:br/>
      </w:r>
      <w:r w:rsidRPr="00336547">
        <w:rPr>
          <w:rFonts w:ascii="Segoe UI Emoji" w:hAnsi="Segoe UI Emoji" w:cs="Segoe UI Emoji"/>
        </w:rPr>
        <w:t>✅</w:t>
      </w:r>
      <w:r w:rsidRPr="00336547">
        <w:t xml:space="preserve"> </w:t>
      </w:r>
      <w:r w:rsidRPr="00336547">
        <w:rPr>
          <w:i/>
          <w:iCs/>
        </w:rPr>
        <w:t>Nyra’s Choice</w:t>
      </w:r>
    </w:p>
    <w:p w14:paraId="3690F2A0" w14:textId="77777777" w:rsidR="00336547" w:rsidRPr="00336547" w:rsidRDefault="00336547" w:rsidP="00336547">
      <w:pPr>
        <w:numPr>
          <w:ilvl w:val="0"/>
          <w:numId w:val="12"/>
        </w:numPr>
      </w:pPr>
      <w:r w:rsidRPr="00336547">
        <w:rPr>
          <w:b/>
          <w:bCs/>
        </w:rPr>
        <w:t>Calculated Evasion (Defensive)</w:t>
      </w:r>
      <w:r w:rsidRPr="00336547">
        <w:t xml:space="preserve"> — As a reaction, halve the damage of an incoming attack (1/short rest).</w:t>
      </w:r>
    </w:p>
    <w:p w14:paraId="0A9CBAFC" w14:textId="77777777" w:rsidR="00664FCA" w:rsidRDefault="00664FCA"/>
    <w:sectPr w:rsidR="00664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06E008"/>
    <w:lvl w:ilvl="0">
      <w:start w:val="1"/>
      <w:numFmt w:val="bullet"/>
      <w:pStyle w:val="List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</w:abstractNum>
  <w:abstractNum w:abstractNumId="9" w15:restartNumberingAfterBreak="0">
    <w:nsid w:val="15FC19F3"/>
    <w:multiLevelType w:val="multilevel"/>
    <w:tmpl w:val="7A08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72C36"/>
    <w:multiLevelType w:val="multilevel"/>
    <w:tmpl w:val="B2B0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1118E"/>
    <w:multiLevelType w:val="multilevel"/>
    <w:tmpl w:val="328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068276">
    <w:abstractNumId w:val="8"/>
  </w:num>
  <w:num w:numId="2" w16cid:durableId="1537617299">
    <w:abstractNumId w:val="6"/>
  </w:num>
  <w:num w:numId="3" w16cid:durableId="219634072">
    <w:abstractNumId w:val="5"/>
  </w:num>
  <w:num w:numId="4" w16cid:durableId="1618021109">
    <w:abstractNumId w:val="4"/>
  </w:num>
  <w:num w:numId="5" w16cid:durableId="222721595">
    <w:abstractNumId w:val="7"/>
  </w:num>
  <w:num w:numId="6" w16cid:durableId="1513759576">
    <w:abstractNumId w:val="3"/>
  </w:num>
  <w:num w:numId="7" w16cid:durableId="540363400">
    <w:abstractNumId w:val="2"/>
  </w:num>
  <w:num w:numId="8" w16cid:durableId="59400722">
    <w:abstractNumId w:val="1"/>
  </w:num>
  <w:num w:numId="9" w16cid:durableId="1393232046">
    <w:abstractNumId w:val="0"/>
  </w:num>
  <w:num w:numId="10" w16cid:durableId="1202591341">
    <w:abstractNumId w:val="11"/>
  </w:num>
  <w:num w:numId="11" w16cid:durableId="713895375">
    <w:abstractNumId w:val="9"/>
  </w:num>
  <w:num w:numId="12" w16cid:durableId="4807372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547"/>
    <w:rsid w:val="003664CC"/>
    <w:rsid w:val="003E1E71"/>
    <w:rsid w:val="00441C0D"/>
    <w:rsid w:val="00483475"/>
    <w:rsid w:val="006040DE"/>
    <w:rsid w:val="00664FCA"/>
    <w:rsid w:val="00694DAF"/>
    <w:rsid w:val="0079510C"/>
    <w:rsid w:val="008D01E8"/>
    <w:rsid w:val="00954C21"/>
    <w:rsid w:val="00987B2A"/>
    <w:rsid w:val="00A26CAC"/>
    <w:rsid w:val="00AA1D8D"/>
    <w:rsid w:val="00B47730"/>
    <w:rsid w:val="00CB0664"/>
    <w:rsid w:val="00DA4ECC"/>
    <w:rsid w:val="00FC693F"/>
    <w:rsid w:val="00FF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2275B"/>
  <w14:defaultImageDpi w14:val="300"/>
  <w15:docId w15:val="{FA2EB465-CCF5-496D-874A-103AFCD8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11</Pages>
  <Words>1712</Words>
  <Characters>8735</Characters>
  <Application>Microsoft Office Word</Application>
  <DocSecurity>0</DocSecurity>
  <Lines>272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8</cp:revision>
  <dcterms:created xsi:type="dcterms:W3CDTF">2013-12-23T23:15:00Z</dcterms:created>
  <dcterms:modified xsi:type="dcterms:W3CDTF">2026-02-05T23:08:00Z</dcterms:modified>
  <cp:category/>
</cp:coreProperties>
</file>