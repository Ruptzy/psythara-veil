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3A3C9" w14:textId="77777777" w:rsidR="00656158" w:rsidRDefault="00000000">
      <w:pPr>
        <w:pStyle w:val="Title"/>
      </w:pPr>
      <w:r>
        <w:t>Into the Psythara Veil — Complete Class Guide (Balanced Armor with Specials)</w:t>
      </w:r>
    </w:p>
    <w:p w14:paraId="695F20CC" w14:textId="77777777" w:rsidR="00656158" w:rsidRDefault="00000000">
      <w:pPr>
        <w:pStyle w:val="Heading2"/>
      </w:pPr>
      <w:r>
        <w:t>Juggernaut — Armor Options</w:t>
      </w:r>
    </w:p>
    <w:p w14:paraId="017A1698" w14:textId="77777777" w:rsidR="00656158" w:rsidRDefault="00000000">
      <w:pPr>
        <w:pStyle w:val="ListBullet"/>
      </w:pPr>
      <w:r>
        <w:t>- Bulwark Plate (Heavy, AC 15): Disadvantage on Stealth, once/short rest ignore knockback.</w:t>
      </w:r>
    </w:p>
    <w:p w14:paraId="43C16896" w14:textId="77777777" w:rsidR="00656158" w:rsidRDefault="00000000">
      <w:pPr>
        <w:pStyle w:val="ListBullet"/>
      </w:pPr>
      <w:r>
        <w:t>- Reinforced Vest (Medium, AC 14): Reduce first instance of damage each combat by 2.</w:t>
      </w:r>
    </w:p>
    <w:p w14:paraId="6DD61224" w14:textId="77777777" w:rsidR="00656158" w:rsidRDefault="00656158"/>
    <w:p w14:paraId="4882D79A" w14:textId="77777777" w:rsidR="00656158" w:rsidRDefault="00000000">
      <w:pPr>
        <w:pStyle w:val="Heading2"/>
      </w:pPr>
      <w:r>
        <w:t>Soldier — Armor Options</w:t>
      </w:r>
    </w:p>
    <w:p w14:paraId="5E9617C5" w14:textId="77777777" w:rsidR="00656158" w:rsidRDefault="00000000">
      <w:pPr>
        <w:pStyle w:val="ListBullet"/>
      </w:pPr>
      <w:r>
        <w:t>- Combat Armor (Medium, AC 14): +1 to saving throws vs being frightened.</w:t>
      </w:r>
    </w:p>
    <w:p w14:paraId="3F1ABED4" w14:textId="77777777" w:rsidR="00656158" w:rsidRDefault="00000000">
      <w:pPr>
        <w:pStyle w:val="ListBullet"/>
      </w:pPr>
      <w:r>
        <w:t>- Field Vest (Light, AC 13): +5 ft movement speed.</w:t>
      </w:r>
    </w:p>
    <w:p w14:paraId="001791D4" w14:textId="77777777" w:rsidR="00656158" w:rsidRDefault="00656158"/>
    <w:p w14:paraId="23421815" w14:textId="77777777" w:rsidR="00656158" w:rsidRDefault="00000000">
      <w:pPr>
        <w:pStyle w:val="Heading2"/>
      </w:pPr>
      <w:r>
        <w:t>Sentinel — Armor Options</w:t>
      </w:r>
    </w:p>
    <w:p w14:paraId="39A29B99" w14:textId="77777777" w:rsidR="00656158" w:rsidRDefault="00000000">
      <w:pPr>
        <w:pStyle w:val="ListBullet"/>
      </w:pPr>
      <w:r>
        <w:t>- Warden Plate (Heavy, AC 15): Advantage on saves vs magic once/short rest.</w:t>
      </w:r>
    </w:p>
    <w:p w14:paraId="2E380603" w14:textId="77777777" w:rsidR="00656158" w:rsidRDefault="00000000">
      <w:pPr>
        <w:pStyle w:val="ListBullet"/>
      </w:pPr>
      <w:r>
        <w:t>- Sigil Guard (Medium, AC 14): +1 to AC against extraplanar foes.</w:t>
      </w:r>
    </w:p>
    <w:p w14:paraId="364B7B3B" w14:textId="77777777" w:rsidR="00656158" w:rsidRDefault="00656158"/>
    <w:p w14:paraId="08C34D9F" w14:textId="77777777" w:rsidR="00656158" w:rsidRDefault="00000000">
      <w:pPr>
        <w:pStyle w:val="Heading2"/>
      </w:pPr>
      <w:r>
        <w:t>Starseer — Armor Options</w:t>
      </w:r>
    </w:p>
    <w:p w14:paraId="47856F4E" w14:textId="77777777" w:rsidR="00656158" w:rsidRDefault="00000000">
      <w:pPr>
        <w:pStyle w:val="ListBullet"/>
      </w:pPr>
      <w:r>
        <w:t>- Photon Guard (Medium, AC 14): Advantage on initiative rolls.</w:t>
      </w:r>
    </w:p>
    <w:p w14:paraId="650BD30F" w14:textId="77777777" w:rsidR="00656158" w:rsidRDefault="00000000">
      <w:pPr>
        <w:pStyle w:val="ListBullet"/>
      </w:pPr>
      <w:r>
        <w:t>- Psionic Weave (Light, AC 13): +1 to all Wisdom saves.</w:t>
      </w:r>
    </w:p>
    <w:p w14:paraId="11ACCA7B" w14:textId="77777777" w:rsidR="00656158" w:rsidRDefault="00656158"/>
    <w:p w14:paraId="2CE096F8" w14:textId="77777777" w:rsidR="00656158" w:rsidRDefault="00000000">
      <w:pPr>
        <w:pStyle w:val="Heading2"/>
      </w:pPr>
      <w:r>
        <w:t>Omniform — Armor Options</w:t>
      </w:r>
    </w:p>
    <w:p w14:paraId="3F0C6A1B" w14:textId="77777777" w:rsidR="00656158" w:rsidRDefault="00000000">
      <w:pPr>
        <w:pStyle w:val="ListBullet"/>
      </w:pPr>
      <w:r>
        <w:t>- Morphhide Armor (Medium, AC 14): Gain resistance to one damage type for 1 round once/rest.</w:t>
      </w:r>
    </w:p>
    <w:p w14:paraId="5A4F689F" w14:textId="77777777" w:rsidR="00656158" w:rsidRDefault="00000000">
      <w:pPr>
        <w:pStyle w:val="ListBullet"/>
      </w:pPr>
      <w:r>
        <w:t>- Flexweave Suit (Light, AC 13): +5 ft movement speed.</w:t>
      </w:r>
    </w:p>
    <w:p w14:paraId="336D7B4C" w14:textId="77777777" w:rsidR="00656158" w:rsidRDefault="00656158"/>
    <w:p w14:paraId="0A1FDCCB" w14:textId="77777777" w:rsidR="00656158" w:rsidRDefault="00000000">
      <w:pPr>
        <w:pStyle w:val="Heading2"/>
      </w:pPr>
      <w:r>
        <w:t>Monster Hunter — Armor Options</w:t>
      </w:r>
    </w:p>
    <w:p w14:paraId="0366047B" w14:textId="77777777" w:rsidR="00656158" w:rsidRDefault="00000000">
      <w:pPr>
        <w:pStyle w:val="ListBullet"/>
      </w:pPr>
      <w:r>
        <w:t>- Tracker’s Mail (Medium, AC 14): +2 to Survival checks.</w:t>
      </w:r>
    </w:p>
    <w:p w14:paraId="7BC6A704" w14:textId="77777777" w:rsidR="00656158" w:rsidRDefault="00000000">
      <w:pPr>
        <w:pStyle w:val="ListBullet"/>
      </w:pPr>
      <w:r>
        <w:t>- Beastward Vest (Light, AC 13): Advantage vs beast fear effects.</w:t>
      </w:r>
    </w:p>
    <w:p w14:paraId="0F023779" w14:textId="77777777" w:rsidR="00656158" w:rsidRDefault="00656158"/>
    <w:p w14:paraId="6316C98A" w14:textId="77777777" w:rsidR="00656158" w:rsidRDefault="00000000">
      <w:pPr>
        <w:pStyle w:val="Heading2"/>
      </w:pPr>
      <w:r>
        <w:lastRenderedPageBreak/>
        <w:t>Beast Tamer — Armor Options</w:t>
      </w:r>
    </w:p>
    <w:p w14:paraId="7C3E8FE4" w14:textId="77777777" w:rsidR="00656158" w:rsidRDefault="00000000">
      <w:pPr>
        <w:pStyle w:val="ListBullet"/>
      </w:pPr>
      <w:r>
        <w:t>- Companion Guard (Medium, AC 14): Companion gains +1 AC.</w:t>
      </w:r>
    </w:p>
    <w:p w14:paraId="07231917" w14:textId="77777777" w:rsidR="00656158" w:rsidRDefault="00000000">
      <w:pPr>
        <w:pStyle w:val="ListBullet"/>
      </w:pPr>
      <w:r>
        <w:t>- Tamer’s Wraps (Light, AC 13): Advantage on Animal Handling.</w:t>
      </w:r>
    </w:p>
    <w:p w14:paraId="68863330" w14:textId="77777777" w:rsidR="00656158" w:rsidRDefault="00656158"/>
    <w:p w14:paraId="7F669C3D" w14:textId="77777777" w:rsidR="00656158" w:rsidRDefault="00000000">
      <w:pPr>
        <w:pStyle w:val="Heading2"/>
      </w:pPr>
      <w:r>
        <w:t>Bounty Hunter — Armor Options</w:t>
      </w:r>
    </w:p>
    <w:p w14:paraId="1E84CE44" w14:textId="77777777" w:rsidR="00656158" w:rsidRDefault="00000000">
      <w:pPr>
        <w:pStyle w:val="ListBullet"/>
      </w:pPr>
      <w:r>
        <w:t>- Hunter’s Rig (Medium, AC 14): +1 to ranged attack rolls for 1 round once/rest.</w:t>
      </w:r>
    </w:p>
    <w:p w14:paraId="67E9D527" w14:textId="77777777" w:rsidR="00656158" w:rsidRDefault="00000000">
      <w:pPr>
        <w:pStyle w:val="ListBullet"/>
      </w:pPr>
      <w:r>
        <w:t>- Pursuer’s Vest (Light, AC 13): +10 ft movement speed when chasing marked target.</w:t>
      </w:r>
    </w:p>
    <w:p w14:paraId="10A319D4" w14:textId="77777777" w:rsidR="00656158" w:rsidRDefault="00656158"/>
    <w:p w14:paraId="5C2299A1" w14:textId="77777777" w:rsidR="00656158" w:rsidRDefault="00000000">
      <w:pPr>
        <w:pStyle w:val="Heading2"/>
      </w:pPr>
      <w:r>
        <w:t>Smuggler — Armor Options</w:t>
      </w:r>
    </w:p>
    <w:p w14:paraId="366C977F" w14:textId="77777777" w:rsidR="00656158" w:rsidRDefault="00000000">
      <w:pPr>
        <w:pStyle w:val="ListBullet"/>
      </w:pPr>
      <w:r>
        <w:t>- Concealed Armor (Light, AC 13): Advantage on Sleight of Hand.</w:t>
      </w:r>
    </w:p>
    <w:p w14:paraId="7EFCAD16" w14:textId="77777777" w:rsidR="00656158" w:rsidRDefault="00000000">
      <w:pPr>
        <w:pStyle w:val="ListBullet"/>
      </w:pPr>
      <w:r>
        <w:t>- Street Leathers (Light, AC 12): +1 to AC in urban environments.</w:t>
      </w:r>
    </w:p>
    <w:p w14:paraId="3E892FE9" w14:textId="77777777" w:rsidR="00656158" w:rsidRDefault="00656158"/>
    <w:p w14:paraId="2FFFCE7E" w14:textId="77777777" w:rsidR="00656158" w:rsidRDefault="00000000">
      <w:pPr>
        <w:pStyle w:val="Heading2"/>
      </w:pPr>
      <w:r>
        <w:t>Specter — Armor Options</w:t>
      </w:r>
    </w:p>
    <w:p w14:paraId="03A1913E" w14:textId="77777777" w:rsidR="00656158" w:rsidRDefault="00000000">
      <w:pPr>
        <w:pStyle w:val="ListBullet"/>
      </w:pPr>
      <w:r>
        <w:t>- Shadow Weave (Light, AC 13): Advantage on Stealth.</w:t>
      </w:r>
    </w:p>
    <w:p w14:paraId="684DA65A" w14:textId="77777777" w:rsidR="00656158" w:rsidRDefault="00000000">
      <w:pPr>
        <w:pStyle w:val="ListBullet"/>
      </w:pPr>
      <w:r>
        <w:t>- Recon Suit (Light, AC 12): Ignore difficult terrain for 1 round once/rest.</w:t>
      </w:r>
    </w:p>
    <w:p w14:paraId="05F3B8B2" w14:textId="77777777" w:rsidR="00656158" w:rsidRDefault="00656158"/>
    <w:p w14:paraId="72012AA6" w14:textId="77777777" w:rsidR="00656158" w:rsidRDefault="00000000">
      <w:pPr>
        <w:pStyle w:val="Heading2"/>
      </w:pPr>
      <w:r>
        <w:t>Gadgeteer — Armor Options</w:t>
      </w:r>
    </w:p>
    <w:p w14:paraId="31CE2608" w14:textId="77777777" w:rsidR="00656158" w:rsidRDefault="00000000">
      <w:pPr>
        <w:pStyle w:val="ListBullet"/>
      </w:pPr>
      <w:r>
        <w:t>- Tech Armor (Medium, AC 14): +1 to AC vs ranged attacks.</w:t>
      </w:r>
    </w:p>
    <w:p w14:paraId="4C95C0F8" w14:textId="77777777" w:rsidR="00656158" w:rsidRDefault="00000000">
      <w:pPr>
        <w:pStyle w:val="ListBullet"/>
      </w:pPr>
      <w:r>
        <w:t>- Light Mech-Suit (Light, AC 13): Gain +1 Strength for lifting/carrying.</w:t>
      </w:r>
    </w:p>
    <w:p w14:paraId="2818CF8C" w14:textId="77777777" w:rsidR="00656158" w:rsidRDefault="00656158"/>
    <w:p w14:paraId="5ADF0573" w14:textId="77777777" w:rsidR="00656158" w:rsidRDefault="00000000">
      <w:pPr>
        <w:pStyle w:val="Heading2"/>
      </w:pPr>
      <w:r>
        <w:t>Warp Mage — Armor Options</w:t>
      </w:r>
    </w:p>
    <w:p w14:paraId="38E0F394" w14:textId="77777777" w:rsidR="00656158" w:rsidRDefault="00000000">
      <w:pPr>
        <w:pStyle w:val="ListBullet"/>
      </w:pPr>
      <w:r>
        <w:t>- Phasewrap (Light, AC 13): Once/rest, teleport 10 ft when hit.</w:t>
      </w:r>
    </w:p>
    <w:p w14:paraId="28ED56B3" w14:textId="77777777" w:rsidR="00656158" w:rsidRDefault="00000000">
      <w:pPr>
        <w:pStyle w:val="ListBullet"/>
      </w:pPr>
      <w:r>
        <w:t>- Gravity Vest (Light, AC 12): +1 to Constitution saves.</w:t>
      </w:r>
    </w:p>
    <w:p w14:paraId="3423D404" w14:textId="77777777" w:rsidR="00656158" w:rsidRDefault="00656158"/>
    <w:p w14:paraId="5D895FC3" w14:textId="77777777" w:rsidR="00656158" w:rsidRDefault="00000000">
      <w:pPr>
        <w:pStyle w:val="Heading2"/>
      </w:pPr>
      <w:r>
        <w:t>Psion — Armor Options</w:t>
      </w:r>
    </w:p>
    <w:p w14:paraId="7A2BB286" w14:textId="77777777" w:rsidR="00656158" w:rsidRDefault="00000000">
      <w:pPr>
        <w:pStyle w:val="ListBullet"/>
      </w:pPr>
      <w:r>
        <w:t>- Mindward Robes (Light, AC 13): +1 to saves vs mental effects.</w:t>
      </w:r>
    </w:p>
    <w:p w14:paraId="796CB417" w14:textId="77777777" w:rsidR="00656158" w:rsidRDefault="00000000">
      <w:pPr>
        <w:pStyle w:val="ListBullet"/>
      </w:pPr>
      <w:r>
        <w:t>- Focus Garb (Light, AC 12): Gain +1 to initiative.</w:t>
      </w:r>
    </w:p>
    <w:p w14:paraId="5A45C878" w14:textId="77777777" w:rsidR="00656158" w:rsidRDefault="00656158"/>
    <w:p w14:paraId="42289602" w14:textId="77777777" w:rsidR="00656158" w:rsidRDefault="00000000">
      <w:pPr>
        <w:pStyle w:val="Heading2"/>
      </w:pPr>
      <w:r>
        <w:t>Technomancer — Armor Options</w:t>
      </w:r>
    </w:p>
    <w:p w14:paraId="2A0FB294" w14:textId="77777777" w:rsidR="00656158" w:rsidRDefault="00000000">
      <w:pPr>
        <w:pStyle w:val="ListBullet"/>
      </w:pPr>
      <w:r>
        <w:t>- Arc Mesh (Medium, AC 14): Resist lightning damage once/rest.</w:t>
      </w:r>
    </w:p>
    <w:p w14:paraId="3742A82A" w14:textId="77777777" w:rsidR="00656158" w:rsidRDefault="00000000">
      <w:pPr>
        <w:pStyle w:val="ListBullet"/>
      </w:pPr>
      <w:r>
        <w:t>- Runed Suit (Light, AC 13): +1 to spell attack rolls.</w:t>
      </w:r>
    </w:p>
    <w:p w14:paraId="133A2947" w14:textId="77777777" w:rsidR="00656158" w:rsidRDefault="00656158"/>
    <w:p w14:paraId="394E505A" w14:textId="77777777" w:rsidR="00656158" w:rsidRDefault="00000000">
      <w:pPr>
        <w:pStyle w:val="Heading2"/>
      </w:pPr>
      <w:r>
        <w:t>Medic — Armor Options</w:t>
      </w:r>
    </w:p>
    <w:p w14:paraId="0C6D5215" w14:textId="77777777" w:rsidR="00656158" w:rsidRDefault="00000000">
      <w:pPr>
        <w:pStyle w:val="ListBullet"/>
      </w:pPr>
      <w:r>
        <w:t>- Field Medic Vest (Light, AC 13): +1 to Medicine checks.</w:t>
      </w:r>
    </w:p>
    <w:p w14:paraId="58F2AABF" w14:textId="77777777" w:rsidR="00656158" w:rsidRDefault="00000000">
      <w:pPr>
        <w:pStyle w:val="ListBullet"/>
      </w:pPr>
      <w:r>
        <w:t>- Responder Gear (Light, AC 12): +5 ft movement speed.</w:t>
      </w:r>
    </w:p>
    <w:p w14:paraId="708D4749" w14:textId="77777777" w:rsidR="00656158" w:rsidRDefault="00656158"/>
    <w:p w14:paraId="76F4BCEB" w14:textId="77777777" w:rsidR="00656158" w:rsidRDefault="00000000">
      <w:pPr>
        <w:pStyle w:val="Heading2"/>
      </w:pPr>
      <w:r>
        <w:t>Luminar — Armor Options</w:t>
      </w:r>
    </w:p>
    <w:p w14:paraId="260077E3" w14:textId="77777777" w:rsidR="00656158" w:rsidRDefault="00000000">
      <w:pPr>
        <w:pStyle w:val="ListBullet"/>
      </w:pPr>
      <w:r>
        <w:t>- Radiant Guard (Light, AC 13): Resist radiant damage once/rest.</w:t>
      </w:r>
    </w:p>
    <w:p w14:paraId="7B040452" w14:textId="77777777" w:rsidR="00656158" w:rsidRDefault="00000000">
      <w:pPr>
        <w:pStyle w:val="ListBullet"/>
      </w:pPr>
      <w:r>
        <w:t>- Lightweave Robes (Light, AC 12): +1 to Wisdom saves.</w:t>
      </w:r>
    </w:p>
    <w:p w14:paraId="6426BB38" w14:textId="77777777" w:rsidR="00656158" w:rsidRDefault="00656158"/>
    <w:p w14:paraId="3CE92FE1" w14:textId="77777777" w:rsidR="00656158" w:rsidRDefault="00000000">
      <w:pPr>
        <w:pStyle w:val="Heading2"/>
      </w:pPr>
      <w:r>
        <w:t>Harmonist — Armor Options</w:t>
      </w:r>
    </w:p>
    <w:p w14:paraId="58DEB117" w14:textId="77777777" w:rsidR="00656158" w:rsidRDefault="00000000">
      <w:pPr>
        <w:pStyle w:val="ListBullet"/>
      </w:pPr>
      <w:r>
        <w:t>- Resonant Armor (Light, AC 13): +1 to allies' saves within 5 ft once/rest.</w:t>
      </w:r>
    </w:p>
    <w:p w14:paraId="723C9DD6" w14:textId="77777777" w:rsidR="00656158" w:rsidRDefault="00000000">
      <w:pPr>
        <w:pStyle w:val="ListBullet"/>
      </w:pPr>
      <w:r>
        <w:t>- Melody Cloth (Light, AC 12): Advantage on Persuasion.</w:t>
      </w:r>
    </w:p>
    <w:p w14:paraId="1A801CD2" w14:textId="77777777" w:rsidR="00656158" w:rsidRDefault="00656158"/>
    <w:p w14:paraId="3FDE645A" w14:textId="77777777" w:rsidR="00656158" w:rsidRDefault="00000000">
      <w:pPr>
        <w:pStyle w:val="Heading2"/>
      </w:pPr>
      <w:r>
        <w:t>Scientist — Armor Options</w:t>
      </w:r>
    </w:p>
    <w:p w14:paraId="51BCB626" w14:textId="77777777" w:rsidR="00656158" w:rsidRDefault="00000000">
      <w:pPr>
        <w:pStyle w:val="ListBullet"/>
      </w:pPr>
      <w:r>
        <w:t>- Lab Harness (Light, AC 13): +1 to Investigation checks.</w:t>
      </w:r>
    </w:p>
    <w:p w14:paraId="4FA4A765" w14:textId="77777777" w:rsidR="00656158" w:rsidRDefault="00000000">
      <w:pPr>
        <w:pStyle w:val="ListBullet"/>
      </w:pPr>
      <w:r>
        <w:t>- Field Research Suit (Light, AC 12): Resist poison damage once/rest.</w:t>
      </w:r>
    </w:p>
    <w:p w14:paraId="7AB6B47D" w14:textId="77777777" w:rsidR="00656158" w:rsidRDefault="00656158"/>
    <w:p w14:paraId="4E3727B4" w14:textId="77777777" w:rsidR="00656158" w:rsidRDefault="00000000">
      <w:pPr>
        <w:pStyle w:val="Heading2"/>
      </w:pPr>
      <w:r>
        <w:t>Politician — Armor Options</w:t>
      </w:r>
    </w:p>
    <w:p w14:paraId="34FB0DD1" w14:textId="77777777" w:rsidR="00656158" w:rsidRDefault="00000000">
      <w:pPr>
        <w:pStyle w:val="ListBullet"/>
      </w:pPr>
      <w:r>
        <w:t>- Diplomat’s Coat (Light, AC 13): Advantage on Insight.</w:t>
      </w:r>
    </w:p>
    <w:p w14:paraId="1E4DD435" w14:textId="77777777" w:rsidR="00656158" w:rsidRDefault="00000000">
      <w:pPr>
        <w:pStyle w:val="ListBullet"/>
      </w:pPr>
      <w:r>
        <w:t>- Ceremonial Guard Vest (Light, AC 12): +1 to AC during formal events.</w:t>
      </w:r>
    </w:p>
    <w:p w14:paraId="2AD2C175" w14:textId="77777777" w:rsidR="00656158" w:rsidRDefault="00656158"/>
    <w:p w14:paraId="725474ED" w14:textId="77777777" w:rsidR="00656158" w:rsidRDefault="00000000">
      <w:pPr>
        <w:pStyle w:val="Heading2"/>
      </w:pPr>
      <w:r>
        <w:t>Survivor Engineer — Armor Options</w:t>
      </w:r>
    </w:p>
    <w:p w14:paraId="2D16969E" w14:textId="77777777" w:rsidR="00656158" w:rsidRDefault="00000000">
      <w:pPr>
        <w:pStyle w:val="ListBullet"/>
      </w:pPr>
      <w:r>
        <w:t>- Hazard Plate (Medium, AC 14): Resist fire damage once/rest.</w:t>
      </w:r>
    </w:p>
    <w:p w14:paraId="569D023D" w14:textId="77777777" w:rsidR="00656158" w:rsidRDefault="00000000">
      <w:pPr>
        <w:pStyle w:val="ListBullet"/>
      </w:pPr>
      <w:r>
        <w:t>- Workman’s Vest (Light, AC 13): +1 to Strength checks involving tools.</w:t>
      </w:r>
    </w:p>
    <w:p w14:paraId="606BCC01" w14:textId="77777777" w:rsidR="00656158" w:rsidRDefault="00656158"/>
    <w:sectPr w:rsidR="006561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6528659">
    <w:abstractNumId w:val="8"/>
  </w:num>
  <w:num w:numId="2" w16cid:durableId="1387608470">
    <w:abstractNumId w:val="6"/>
  </w:num>
  <w:num w:numId="3" w16cid:durableId="102921941">
    <w:abstractNumId w:val="5"/>
  </w:num>
  <w:num w:numId="4" w16cid:durableId="2017151099">
    <w:abstractNumId w:val="4"/>
  </w:num>
  <w:num w:numId="5" w16cid:durableId="881672581">
    <w:abstractNumId w:val="7"/>
  </w:num>
  <w:num w:numId="6" w16cid:durableId="879589622">
    <w:abstractNumId w:val="3"/>
  </w:num>
  <w:num w:numId="7" w16cid:durableId="965549023">
    <w:abstractNumId w:val="2"/>
  </w:num>
  <w:num w:numId="8" w16cid:durableId="1221214550">
    <w:abstractNumId w:val="1"/>
  </w:num>
  <w:num w:numId="9" w16cid:durableId="2038965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1B19"/>
    <w:rsid w:val="006004DC"/>
    <w:rsid w:val="00656158"/>
    <w:rsid w:val="00AA1D8D"/>
    <w:rsid w:val="00B47730"/>
    <w:rsid w:val="00CB0664"/>
    <w:rsid w:val="00DA4E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0E2639"/>
  <w14:defaultImageDpi w14:val="300"/>
  <w15:docId w15:val="{CE64685C-62B8-4E63-89FE-5B6F1863D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530</Words>
  <Characters>2709</Characters>
  <Application>Microsoft Office Word</Application>
  <DocSecurity>0</DocSecurity>
  <Lines>84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Harold Gonzalez</cp:lastModifiedBy>
  <cp:revision>3</cp:revision>
  <dcterms:created xsi:type="dcterms:W3CDTF">2013-12-23T23:15:00Z</dcterms:created>
  <dcterms:modified xsi:type="dcterms:W3CDTF">2026-02-06T00:08:00Z</dcterms:modified>
  <cp:category/>
</cp:coreProperties>
</file>