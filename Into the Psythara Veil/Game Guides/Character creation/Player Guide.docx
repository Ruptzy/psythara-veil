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Into the Psythara Veil — Player's Guide (Session 0)</w:t>
      </w:r>
    </w:p>
    <w:p>
      <w:pPr>
        <w:pStyle w:val="Heading1"/>
      </w:pPr>
      <w:r>
        <w:t>Introduction</w:t>
      </w:r>
    </w:p>
    <w:p>
      <w:r>
        <w:t>Welcome to Into the Psythara Veil, a high-action sci-fi TTRPG campaign blending combat, survival, and cosmic mystery. This packet contains all the rules, species, classes, and starting equipment you'll need to create a Level 1 character and be ready to play.</w:t>
      </w:r>
    </w:p>
    <w:p>
      <w:pPr>
        <w:pStyle w:val="Heading1"/>
      </w:pPr>
      <w:r>
        <w:t>Core Combat Rules (Quickstart)</w:t>
      </w:r>
    </w:p>
    <w:p>
      <w:r>
        <w:t>Checks &amp; Attacks:</w:t>
        <w:br/>
        <w:t>- Roll d20 + Attack Bonus vs target AC.</w:t>
        <w:br/>
        <w:t>- Level 1 Attack Bonus with starter weapons is +3.</w:t>
        <w:br/>
        <w:t>- Damage = weapon die +3.</w:t>
        <w:br/>
        <w:t>Actions on Your Turn:</w:t>
        <w:br/>
        <w:t>- 1 Action, 1 Bonus Action (if applicable), Movement up to Speed, 1 Reaction.</w:t>
        <w:br/>
        <w:t>Cover:</w:t>
        <w:br/>
        <w:t>- Half cover: +2 AC, Three-quarters: +5 AC.</w:t>
        <w:br/>
        <w:t>Saving Throws:</w:t>
        <w:br/>
        <w:t>- Roll d20 + relevant modifier vs GM-set DC.</w:t>
        <w:br/>
        <w:t>Rest &amp; Recovery:</w:t>
        <w:br/>
        <w:t>- Short Rest: 10 minutes, refresh once/short-rest abilities.</w:t>
        <w:br/>
        <w:t>- Long Rest: 6 hours, restore HP, Focus, and once/long-rest abilities.</w:t>
        <w:br/>
        <w:t>Armor &amp; AC:</w:t>
        <w:br/>
        <w:t>- Light: 12 + Agility</w:t>
        <w:br/>
        <w:t>- Medium: 14 + up to +2 Agility</w:t>
        <w:br/>
        <w:t>- Heavy: 16 (no Agility bonus; stealth disadvantage)</w:t>
        <w:br/>
        <w:t>- Shield: +1 AC</w:t>
      </w:r>
    </w:p>
    <w:p>
      <w:pPr>
        <w:pStyle w:val="Heading1"/>
      </w:pPr>
      <w:r>
        <w:t>Leveling Progression (Levels 1-5)</w:t>
      </w:r>
    </w:p>
    <w:p>
      <w:r>
        <w:t>HP per Level:</w:t>
        <w:br/>
        <w:t>- Tanks: +7 HP</w:t>
        <w:br/>
        <w:t>- Melee DPS: +6 HP</w:t>
        <w:br/>
        <w:t>- Ranged DPS &amp; Casters/Support: +5 HP</w:t>
        <w:br/>
        <w:br/>
        <w:t>Level 1: Starting HP (class-based), starter weapon special, 1 utility ability.</w:t>
        <w:br/>
        <w:t>Level 2: Minor perk.</w:t>
        <w:br/>
        <w:t>Level 3: Signature feature upgrade or second utility pick.</w:t>
        <w:br/>
        <w:t>Level 4: Ability Score Increase (ASI) or Feat.</w:t>
        <w:br/>
        <w:t>Level 5: Power spike — extra attack or stronger ability.</w:t>
      </w:r>
    </w:p>
    <w:p>
      <w:pPr>
        <w:pStyle w:val="Heading1"/>
      </w:pPr>
      <w:r>
        <w:t>Species</w:t>
      </w:r>
    </w:p>
    <w:p>
      <w:pPr>
        <w:pStyle w:val="ListBullet"/>
      </w:pPr>
      <w:r>
        <w:t>Human — Adaptive &amp; versatile.</w:t>
      </w:r>
    </w:p>
    <w:p>
      <w:pPr>
        <w:pStyle w:val="ListBullet"/>
      </w:pPr>
      <w:r>
        <w:t>Lombax — Agile, tech-savvy feline humanoids.</w:t>
      </w:r>
    </w:p>
    <w:p>
      <w:pPr>
        <w:pStyle w:val="ListBullet"/>
      </w:pPr>
      <w:r>
        <w:t>Virellian — Amphibious, bioluminescent humanoids.</w:t>
      </w:r>
    </w:p>
    <w:p>
      <w:pPr>
        <w:pStyle w:val="ListBullet"/>
      </w:pPr>
      <w:r>
        <w:t>Drakari — Reptilian warriors with natural armor.</w:t>
      </w:r>
    </w:p>
    <w:p>
      <w:pPr>
        <w:pStyle w:val="ListBullet"/>
      </w:pPr>
      <w:r>
        <w:t>Auralis — Energy-based lifeforms in exosuits.</w:t>
      </w:r>
    </w:p>
    <w:p>
      <w:pPr>
        <w:pStyle w:val="ListBullet"/>
      </w:pPr>
      <w:r>
        <w:t>Synthborn — AI/cyborg hybrids.</w:t>
      </w:r>
    </w:p>
    <w:p>
      <w:pPr>
        <w:pStyle w:val="ListBullet"/>
      </w:pPr>
      <w:r>
        <w:t>Myrrid — Plant-based humanoids.</w:t>
      </w:r>
    </w:p>
    <w:p>
      <w:pPr>
        <w:pStyle w:val="ListBullet"/>
      </w:pPr>
      <w:r>
        <w:t>Eclipser — Shadow-phase beings.</w:t>
      </w:r>
    </w:p>
    <w:p>
      <w:pPr>
        <w:pStyle w:val="ListBullet"/>
      </w:pPr>
      <w:r>
        <w:t>Fluxian — Shape-shifting amorphous creatures.</w:t>
      </w:r>
    </w:p>
    <w:p>
      <w:pPr>
        <w:pStyle w:val="ListBullet"/>
      </w:pPr>
      <w:r>
        <w:t>Grey — Telepathic, enigmatic aliens.</w:t>
      </w:r>
    </w:p>
    <w:p>
      <w:pPr>
        <w:pStyle w:val="ListBullet"/>
      </w:pPr>
      <w:r>
        <w:t>Android — Fully artificial, resilient beings.</w:t>
      </w:r>
    </w:p>
    <w:p>
      <w:pPr>
        <w:pStyle w:val="Heading1"/>
      </w:pPr>
      <w:r>
        <w:t>Classes</w:t>
      </w:r>
    </w:p>
    <w:p>
      <w:pPr>
        <w:pStyle w:val="ListBullet"/>
      </w:pPr>
      <w:r>
        <w:t>Juggernaut — Heavy tank/melee bruiser.</w:t>
      </w:r>
    </w:p>
    <w:p>
      <w:pPr>
        <w:pStyle w:val="ListBullet"/>
      </w:pPr>
      <w:r>
        <w:t>Soldier — Balanced frontline combatant.</w:t>
      </w:r>
    </w:p>
    <w:p>
      <w:pPr>
        <w:pStyle w:val="ListBullet"/>
      </w:pPr>
      <w:r>
        <w:t>Sentinel — Anti-supernatural defender.</w:t>
      </w:r>
    </w:p>
    <w:p>
      <w:pPr>
        <w:pStyle w:val="ListBullet"/>
      </w:pPr>
      <w:r>
        <w:t>Starseer — Jedi-like psychic warrior.</w:t>
      </w:r>
    </w:p>
    <w:p>
      <w:pPr>
        <w:pStyle w:val="ListBullet"/>
      </w:pPr>
      <w:r>
        <w:t>Omniform — Shapeshifter into alien forms.</w:t>
      </w:r>
    </w:p>
    <w:p>
      <w:pPr>
        <w:pStyle w:val="ListBullet"/>
      </w:pPr>
      <w:r>
        <w:t>Monster Hunter — Anti-creature specialist.</w:t>
      </w:r>
    </w:p>
    <w:p>
      <w:pPr>
        <w:pStyle w:val="ListBullet"/>
      </w:pPr>
      <w:r>
        <w:t>Beast Tamer — Companion-based striker/support.</w:t>
      </w:r>
    </w:p>
    <w:p>
      <w:pPr>
        <w:pStyle w:val="ListBullet"/>
      </w:pPr>
      <w:r>
        <w:t>Bounty Hunter — Precision damage &amp; tracking.</w:t>
      </w:r>
    </w:p>
    <w:p>
      <w:pPr>
        <w:pStyle w:val="ListBullet"/>
      </w:pPr>
      <w:r>
        <w:t>Smuggler — Charisma rogue/support.</w:t>
      </w:r>
    </w:p>
    <w:p>
      <w:pPr>
        <w:pStyle w:val="ListBullet"/>
      </w:pPr>
      <w:r>
        <w:t>Specter — Intel &amp; battlefield awareness specialist.</w:t>
      </w:r>
    </w:p>
    <w:p>
      <w:pPr>
        <w:pStyle w:val="ListBullet"/>
      </w:pPr>
      <w:r>
        <w:t>Gadgeteer — Versatile weapon/gadget striker.</w:t>
      </w:r>
    </w:p>
    <w:p>
      <w:pPr>
        <w:pStyle w:val="ListBullet"/>
      </w:pPr>
      <w:r>
        <w:t>Warp Mage — Mobility &amp; spatial disruption.</w:t>
      </w:r>
    </w:p>
    <w:p>
      <w:pPr>
        <w:pStyle w:val="ListBullet"/>
      </w:pPr>
      <w:r>
        <w:t>Psion — Mental control &amp; manipulation.</w:t>
      </w:r>
    </w:p>
    <w:p>
      <w:pPr>
        <w:pStyle w:val="ListBullet"/>
      </w:pPr>
      <w:r>
        <w:t>Technomancer — Hybrid tech-mage.</w:t>
      </w:r>
    </w:p>
    <w:p>
      <w:pPr>
        <w:pStyle w:val="ListBullet"/>
      </w:pPr>
      <w:r>
        <w:t>Medic — Healing &amp; status removal.</w:t>
      </w:r>
    </w:p>
    <w:p>
      <w:pPr>
        <w:pStyle w:val="ListBullet"/>
      </w:pPr>
      <w:r>
        <w:t>Luminar — Spiritual-tech healer.</w:t>
      </w:r>
    </w:p>
    <w:p>
      <w:pPr>
        <w:pStyle w:val="ListBullet"/>
      </w:pPr>
      <w:r>
        <w:t>Harmonist — Buff/debuff healer.</w:t>
      </w:r>
    </w:p>
    <w:p>
      <w:pPr>
        <w:pStyle w:val="ListBullet"/>
      </w:pPr>
      <w:r>
        <w:t>Scientist — Support/research.</w:t>
      </w:r>
    </w:p>
    <w:p>
      <w:pPr>
        <w:pStyle w:val="ListBullet"/>
      </w:pPr>
      <w:r>
        <w:t>Politician — Social control &amp; leadership.</w:t>
      </w:r>
    </w:p>
    <w:p>
      <w:pPr>
        <w:pStyle w:val="ListBullet"/>
      </w:pPr>
      <w:r>
        <w:t>Survivor Engineer — Industrial-tech survivalist.</w:t>
      </w:r>
    </w:p>
    <w:p>
      <w:pPr>
        <w:pStyle w:val="Heading1"/>
      </w:pPr>
      <w:r>
        <w:t>Starting HP by Role</w:t>
      </w:r>
    </w:p>
    <w:p>
      <w:pPr>
        <w:pStyle w:val="ListBullet"/>
      </w:pPr>
      <w:r>
        <w:t>Tanks (Juggernaut, Soldier, Sentinel): 14 HP</w:t>
      </w:r>
    </w:p>
    <w:p>
      <w:pPr>
        <w:pStyle w:val="ListBullet"/>
      </w:pPr>
      <w:r>
        <w:t>Melee DPS (Starseer, Omniform, Monster Hunter, Beast Tamer): 12 HP</w:t>
      </w:r>
    </w:p>
    <w:p>
      <w:pPr>
        <w:pStyle w:val="ListBullet"/>
      </w:pPr>
      <w:r>
        <w:t>Ranged DPS (Bounty Hunter, Smuggler, Specter, Gadgeteer): 11 HP</w:t>
      </w:r>
    </w:p>
    <w:p>
      <w:pPr>
        <w:pStyle w:val="ListBullet"/>
      </w:pPr>
      <w:r>
        <w:t>Casters/Controllers (Warp Mage, Psion, Technomancer): 10 HP</w:t>
      </w:r>
    </w:p>
    <w:p>
      <w:pPr>
        <w:pStyle w:val="ListBullet"/>
      </w:pPr>
      <w:r>
        <w:t>Healers/Support (Medic, Luminar, Harmonist, Scientist, Politician): 10 HP</w:t>
      </w:r>
    </w:p>
    <w:p>
      <w:pPr>
        <w:pStyle w:val="ListBullet"/>
      </w:pPr>
      <w:r>
        <w:t>Survivor Engineer: 12 HP</w:t>
      </w:r>
    </w:p>
    <w:p>
      <w:pPr>
        <w:pStyle w:val="Heading1"/>
      </w:pPr>
      <w:r>
        <w:t>Starter Weapons &amp; Specials</w:t>
      </w:r>
    </w:p>
    <w:p>
      <w:r>
        <w:t>Each class chooses one of two unique starter weapons, each with a special attack.</w:t>
        <w:br/>
        <w:t>Special attacks are usable once per short rest unless overcharged with Focus.</w:t>
        <w:br/>
        <w:t>(See full weapons table — GM will provide in-game)</w:t>
      </w:r>
    </w:p>
    <w:p>
      <w:pPr>
        <w:pStyle w:val="Heading1"/>
      </w:pPr>
      <w:r>
        <w:t>Focus (Resource System)</w:t>
      </w:r>
    </w:p>
    <w:p>
      <w:r>
        <w:t>Focus Points (FP): 2 at level 1.</w:t>
        <w:br/>
        <w:t>- Spend 1 FP to reuse a special attack in the same combat, add +1d4 to a roll after seeing it, or stand up from 0 HP with 1 HP (once per combat).</w:t>
        <w:br/>
        <w:t>- Regain all FP on a long rest, regain 1 FP on a short rest.</w:t>
      </w:r>
    </w:p>
    <w:p>
      <w:pPr>
        <w:pStyle w:val="Heading1"/>
      </w:pPr>
      <w:r>
        <w:t>Common Status Effects</w:t>
      </w:r>
    </w:p>
    <w:p>
      <w:pPr>
        <w:pStyle w:val="ListBullet"/>
      </w:pPr>
      <w:r>
        <w:t>Blinded — Attacks vs you have advantage; your attacks have disadvantage.</w:t>
      </w:r>
    </w:p>
    <w:p>
      <w:pPr>
        <w:pStyle w:val="ListBullet"/>
      </w:pPr>
      <w:r>
        <w:t>Charmed — Can't attack charmer; they have advantage on social checks vs you.</w:t>
      </w:r>
    </w:p>
    <w:p>
      <w:pPr>
        <w:pStyle w:val="ListBullet"/>
      </w:pPr>
      <w:r>
        <w:t>Dazed — Disadvantage on attacks; no reactions.</w:t>
      </w:r>
    </w:p>
    <w:p>
      <w:pPr>
        <w:pStyle w:val="ListBullet"/>
      </w:pPr>
      <w:r>
        <w:t>Deafened — Auto-fail hearing checks.</w:t>
      </w:r>
    </w:p>
    <w:p>
      <w:pPr>
        <w:pStyle w:val="ListBullet"/>
      </w:pPr>
      <w:r>
        <w:t>Frightened — Disadvantage on attacks/checks while source in sight; can't move closer.</w:t>
      </w:r>
    </w:p>
    <w:p>
      <w:pPr>
        <w:pStyle w:val="ListBullet"/>
      </w:pPr>
      <w:r>
        <w:t>Grappled — Speed 0 until escape.</w:t>
      </w:r>
    </w:p>
    <w:p>
      <w:pPr>
        <w:pStyle w:val="ListBullet"/>
      </w:pPr>
      <w:r>
        <w:t>Restrained — Speed 0; attacks vs you have advantage; your attacks have disadvantage.</w:t>
      </w:r>
    </w:p>
    <w:p>
      <w:pPr>
        <w:pStyle w:val="ListBullet"/>
      </w:pPr>
      <w:r>
        <w:t>Prone — Melee vs you has advantage; ranged vs you has disadvantage.</w:t>
      </w:r>
    </w:p>
    <w:p>
      <w:pPr>
        <w:pStyle w:val="ListBullet"/>
      </w:pPr>
      <w:r>
        <w:t>Stunned — Can't move; fail STR/DEX saves; attacks vs you have advantage.</w:t>
      </w:r>
    </w:p>
    <w:p>
      <w:pPr>
        <w:pStyle w:val="ListBullet"/>
      </w:pPr>
      <w:r>
        <w:t>Invisible — You are unseen; attacks vs you have disadvantage; your attacks have advantage.</w:t>
      </w:r>
    </w:p>
    <w:p>
      <w:pPr>
        <w:pStyle w:val="Heading1"/>
      </w:pPr>
      <w:r>
        <w:t>Death &amp; Dying</w:t>
      </w:r>
    </w:p>
    <w:p>
      <w:r>
        <w:t>At 0 HP, you fall unconscious and make a Death Save at the start of your turn.</w:t>
        <w:br/>
        <w:t>- Roll d20: 10+ = success, 9- = failure.</w:t>
        <w:br/>
        <w:t>- 3 successes = stabilize, 3 failures = death.</w:t>
        <w:br/>
        <w:t>- Nat 20 = wake with 1 HP, Nat 1 = 2 failures.</w:t>
        <w:br/>
        <w:t>- Damage at 0 HP: hit = 1 failure, crit = 2 failures.</w:t>
        <w:br/>
        <w:t>Stabilizing: Ally can use Medicine (DC 10) to stabilize; you wake after 1d4 hours with 1 HP.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