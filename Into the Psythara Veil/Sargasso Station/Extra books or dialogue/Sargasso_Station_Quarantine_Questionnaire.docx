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C24E" w14:textId="77777777" w:rsidR="00831E27" w:rsidRDefault="00000000">
      <w:pPr>
        <w:pStyle w:val="Heading1"/>
      </w:pPr>
      <w:r>
        <w:t>Sargasso Station Quarantine Processing Form</w:t>
      </w:r>
    </w:p>
    <w:p w14:paraId="0E460035" w14:textId="77777777" w:rsidR="00831E27" w:rsidRDefault="00000000">
      <w:r>
        <w:t>Traveler ID Code: ___________________</w:t>
      </w:r>
    </w:p>
    <w:p w14:paraId="2E82AAE0" w14:textId="77777777" w:rsidR="00831E27" w:rsidRDefault="00000000">
      <w:r>
        <w:t>Species / Origin: ___________________</w:t>
      </w:r>
    </w:p>
    <w:p w14:paraId="65E22100" w14:textId="77777777" w:rsidR="00831E27" w:rsidRDefault="00000000">
      <w:r>
        <w:t>Occupation / Role: ___________________</w:t>
      </w:r>
    </w:p>
    <w:p w14:paraId="2F18DDBC" w14:textId="77777777" w:rsidR="00831E27" w:rsidRDefault="00831E27"/>
    <w:p w14:paraId="67FF3BE1" w14:textId="77777777" w:rsidR="00831E27" w:rsidRDefault="00000000">
      <w:r>
        <w:t>1. What brings you to this star system? (Trade, research, military service, escape, pilgrimage, etc.)</w:t>
      </w:r>
    </w:p>
    <w:p w14:paraId="45A904A0" w14:textId="77777777" w:rsidR="00831E27" w:rsidRDefault="00000000">
      <w:r>
        <w:t>2. Do you have any known illnesses, augmentations, or unusual biological traits?</w:t>
      </w:r>
    </w:p>
    <w:p w14:paraId="00233875" w14:textId="77777777" w:rsidR="00831E27" w:rsidRDefault="00000000">
      <w:r>
        <w:t>3. Have you been in contact with any unregistered artifacts, energy sources, or alien species in the last cycle?</w:t>
      </w:r>
    </w:p>
    <w:p w14:paraId="62399B2C" w14:textId="77777777" w:rsidR="00831E27" w:rsidRDefault="00000000">
      <w:r>
        <w:t>4. What is the most valuable item or secret you are carrying right now?</w:t>
      </w:r>
    </w:p>
    <w:p w14:paraId="5702C971" w14:textId="77777777" w:rsidR="00831E27" w:rsidRDefault="00000000">
      <w:r>
        <w:t>5. Who do you trust most in this galaxy — and who do you fear?</w:t>
      </w:r>
    </w:p>
    <w:p w14:paraId="20F6CFD7" w14:textId="77777777" w:rsidR="00831E27" w:rsidRDefault="00000000">
      <w:r>
        <w:t>6. What is your character’s biggest regret or mistake?</w:t>
      </w:r>
    </w:p>
    <w:p w14:paraId="37903223" w14:textId="77777777" w:rsidR="00831E27" w:rsidRDefault="00000000">
      <w:r>
        <w:t>7. Do you comply with Sargasso Station quarantine orders willingly, or do you resist?</w:t>
      </w:r>
    </w:p>
    <w:p w14:paraId="31E04A0C" w14:textId="77777777" w:rsidR="00831E27" w:rsidRDefault="00000000">
      <w:r>
        <w:t>8. A station medic scans your vitals. What unexpected reading shows up on their monitor?</w:t>
      </w:r>
    </w:p>
    <w:p w14:paraId="04858654" w14:textId="77777777" w:rsidR="00831E27" w:rsidRDefault="00000000">
      <w:r>
        <w:t>9. The officer reviewing your file asks about your past affiliations. Which faction, crew, or organization claims your loyalty — or betrayal?</w:t>
      </w:r>
    </w:p>
    <w:p w14:paraId="117F016F" w14:textId="77777777" w:rsidR="00831E27" w:rsidRDefault="00000000">
      <w:r>
        <w:t>10. If you knew this might be the last station you ever set foot on, what would you do differently tonight?</w:t>
      </w:r>
    </w:p>
    <w:sectPr w:rsidR="00831E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379473">
    <w:abstractNumId w:val="8"/>
  </w:num>
  <w:num w:numId="2" w16cid:durableId="1367364821">
    <w:abstractNumId w:val="6"/>
  </w:num>
  <w:num w:numId="3" w16cid:durableId="104615597">
    <w:abstractNumId w:val="5"/>
  </w:num>
  <w:num w:numId="4" w16cid:durableId="1527711324">
    <w:abstractNumId w:val="4"/>
  </w:num>
  <w:num w:numId="5" w16cid:durableId="1452674378">
    <w:abstractNumId w:val="7"/>
  </w:num>
  <w:num w:numId="6" w16cid:durableId="1289512230">
    <w:abstractNumId w:val="3"/>
  </w:num>
  <w:num w:numId="7" w16cid:durableId="1644117004">
    <w:abstractNumId w:val="2"/>
  </w:num>
  <w:num w:numId="8" w16cid:durableId="425659133">
    <w:abstractNumId w:val="1"/>
  </w:num>
  <w:num w:numId="9" w16cid:durableId="16315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1F3"/>
    <w:rsid w:val="0015074B"/>
    <w:rsid w:val="00194391"/>
    <w:rsid w:val="0029639D"/>
    <w:rsid w:val="00326F90"/>
    <w:rsid w:val="006D591A"/>
    <w:rsid w:val="00831E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DF790"/>
  <w14:defaultImageDpi w14:val="300"/>
  <w15:docId w15:val="{08C2261A-456D-47C7-9ACB-8F3BC04C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Gonzalez</cp:lastModifiedBy>
  <cp:revision>2</cp:revision>
  <dcterms:created xsi:type="dcterms:W3CDTF">2025-09-14T21:28:00Z</dcterms:created>
  <dcterms:modified xsi:type="dcterms:W3CDTF">2025-09-14T21:28:00Z</dcterms:modified>
  <cp:category/>
</cp:coreProperties>
</file>