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78D8" w14:textId="77777777" w:rsidR="00BE7275" w:rsidRDefault="00000000">
      <w:pPr>
        <w:pStyle w:val="Heading1"/>
      </w:pPr>
      <w:r>
        <w:t>Crumpled Note – Sargasso Station Barracks</w:t>
      </w:r>
    </w:p>
    <w:p w14:paraId="7721C584" w14:textId="77777777" w:rsidR="00BE7275" w:rsidRDefault="00000000">
      <w:r>
        <w:t>To all Security Personnel:</w:t>
      </w:r>
      <w:r>
        <w:br/>
      </w:r>
      <w:r>
        <w:br/>
        <w:t>The latest shipment from Shoyunuki CORP has cleared customs and been distributed to storage. Command says these prototypes are “game-changers” against boarding threats, though most of us can barely keep the safeties straight.</w:t>
      </w:r>
      <w:r>
        <w:br/>
      </w:r>
      <w:r>
        <w:br/>
        <w:t>Mandatory training drills will begin next cycle. Until then, keep your hands off the new kit unless you want to explain to Commander Hark why the wall has plasma holes in it.</w:t>
      </w:r>
      <w:r>
        <w:br/>
      </w:r>
      <w:r>
        <w:br/>
        <w:t>— Sgt. Dalen</w:t>
      </w:r>
      <w:r>
        <w:br/>
      </w:r>
      <w:r>
        <w:br/>
        <w:t>P.S. Whoever left their rations in the armory fridge owes me two credits. It stinks worse than the recycler.</w:t>
      </w:r>
    </w:p>
    <w:sectPr w:rsidR="00BE72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824043">
    <w:abstractNumId w:val="8"/>
  </w:num>
  <w:num w:numId="2" w16cid:durableId="328563974">
    <w:abstractNumId w:val="6"/>
  </w:num>
  <w:num w:numId="3" w16cid:durableId="1737702127">
    <w:abstractNumId w:val="5"/>
  </w:num>
  <w:num w:numId="4" w16cid:durableId="971246650">
    <w:abstractNumId w:val="4"/>
  </w:num>
  <w:num w:numId="5" w16cid:durableId="1271860149">
    <w:abstractNumId w:val="7"/>
  </w:num>
  <w:num w:numId="6" w16cid:durableId="371196168">
    <w:abstractNumId w:val="3"/>
  </w:num>
  <w:num w:numId="7" w16cid:durableId="772435592">
    <w:abstractNumId w:val="2"/>
  </w:num>
  <w:num w:numId="8" w16cid:durableId="1646735433">
    <w:abstractNumId w:val="1"/>
  </w:num>
  <w:num w:numId="9" w16cid:durableId="954366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800"/>
    <w:rsid w:val="00117359"/>
    <w:rsid w:val="0015074B"/>
    <w:rsid w:val="0029639D"/>
    <w:rsid w:val="00326F90"/>
    <w:rsid w:val="00720F2A"/>
    <w:rsid w:val="00AA1D8D"/>
    <w:rsid w:val="00B47730"/>
    <w:rsid w:val="00BE72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2D6D7"/>
  <w14:defaultImageDpi w14:val="300"/>
  <w15:docId w15:val="{765DD64C-C831-4E39-98E2-80D9CEF33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Harold Gonzalez</cp:lastModifiedBy>
  <cp:revision>2</cp:revision>
  <dcterms:created xsi:type="dcterms:W3CDTF">2025-09-14T21:30:00Z</dcterms:created>
  <dcterms:modified xsi:type="dcterms:W3CDTF">2025-09-14T21:30:00Z</dcterms:modified>
  <cp:category/>
</cp:coreProperties>
</file>