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1F19F" w14:textId="77777777" w:rsidR="006D5867" w:rsidRDefault="00000000">
      <w:pPr>
        <w:pStyle w:val="Heading1"/>
      </w:pPr>
      <w:r>
        <w:t>Personal Memo — Crew Quarters (Unfiled)</w:t>
      </w:r>
    </w:p>
    <w:p w14:paraId="0C3F1C1C" w14:textId="77777777" w:rsidR="006D5867" w:rsidRDefault="00000000">
      <w:r>
        <w:t>“So, Private Kellin brought in this damn pet spider. Don’t ask me how he smuggled it aboard, but he keeps bragging it’s harmless. Personally, I think it’s a pain in the ass. Feeding it is a nightmare — rats, scraps, whatever he can scrounge. The thing hisses at anyone but him. Still, I’ll admit… it’s nice having something moving around the place that isn’t just us. Breaks the monotony. Station life gets dull after a while.</w:t>
      </w:r>
      <w:r>
        <w:br/>
      </w:r>
      <w:r>
        <w:br/>
        <w:t>Been hard to keep routine anyway — the solar flares keep spiking the auxiliary systems, alarms go off at random, and half the time I think my comms are fried for good. And we’ve been running awfully close to the asteroid field these last few cycles. Not sure if Command’s distracted or if the autopilot’s on the fritz, but it doesn’t feel safe.</w:t>
      </w:r>
      <w:r>
        <w:br/>
      </w:r>
      <w:r>
        <w:br/>
        <w:t>Anyway, if Kellin’s pet gets loose, it’s not my problem. I’m not chasing some oversized bug down the ventilation shafts. Let him explain it to Commander Hark.</w:t>
      </w:r>
      <w:r>
        <w:br/>
      </w:r>
      <w:r>
        <w:br/>
        <w:t>— Corporal Joran, Barracks C”</w:t>
      </w:r>
    </w:p>
    <w:sectPr w:rsidR="006D58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261096">
    <w:abstractNumId w:val="8"/>
  </w:num>
  <w:num w:numId="2" w16cid:durableId="838426385">
    <w:abstractNumId w:val="6"/>
  </w:num>
  <w:num w:numId="3" w16cid:durableId="1788158995">
    <w:abstractNumId w:val="5"/>
  </w:num>
  <w:num w:numId="4" w16cid:durableId="1203446791">
    <w:abstractNumId w:val="4"/>
  </w:num>
  <w:num w:numId="5" w16cid:durableId="442312672">
    <w:abstractNumId w:val="7"/>
  </w:num>
  <w:num w:numId="6" w16cid:durableId="1155410530">
    <w:abstractNumId w:val="3"/>
  </w:num>
  <w:num w:numId="7" w16cid:durableId="1659772214">
    <w:abstractNumId w:val="2"/>
  </w:num>
  <w:num w:numId="8" w16cid:durableId="612859178">
    <w:abstractNumId w:val="1"/>
  </w:num>
  <w:num w:numId="9" w16cid:durableId="2000621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5867"/>
    <w:rsid w:val="00A01317"/>
    <w:rsid w:val="00AA1D8D"/>
    <w:rsid w:val="00B47730"/>
    <w:rsid w:val="00CB0664"/>
    <w:rsid w:val="00D92602"/>
    <w:rsid w:val="00EF6A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674FD"/>
  <w14:defaultImageDpi w14:val="300"/>
  <w15:docId w15:val="{EC10E955-6CB2-4F53-ADB2-AE1FAE99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Gonzalez</cp:lastModifiedBy>
  <cp:revision>2</cp:revision>
  <dcterms:created xsi:type="dcterms:W3CDTF">2025-09-14T21:40:00Z</dcterms:created>
  <dcterms:modified xsi:type="dcterms:W3CDTF">2025-09-14T21:40:00Z</dcterms:modified>
  <cp:category/>
</cp:coreProperties>
</file>